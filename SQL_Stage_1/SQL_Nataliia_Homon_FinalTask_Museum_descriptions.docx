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F5E" w:rsidRDefault="004F3F5E">
      <w:pPr>
        <w:pStyle w:val="1"/>
      </w:pPr>
    </w:p>
    <w:p w:rsidR="004F3F5E" w:rsidRDefault="004F3F5E" w:rsidP="004F3F5E">
      <w:pPr>
        <w:pStyle w:val="affb"/>
        <w:rPr>
          <w:rFonts w:ascii="Trebuchet MS" w:hAnsi="Trebuchet MS"/>
        </w:rPr>
      </w:pPr>
    </w:p>
    <w:p w:rsidR="004F3F5E" w:rsidRDefault="004F3F5E" w:rsidP="004F3F5E">
      <w:pPr>
        <w:pStyle w:val="affb"/>
        <w:rPr>
          <w:rFonts w:ascii="Trebuchet MS" w:hAnsi="Trebuchet MS"/>
        </w:rPr>
      </w:pPr>
    </w:p>
    <w:p w:rsidR="004F3F5E" w:rsidRDefault="004F3F5E" w:rsidP="004F3F5E">
      <w:pPr>
        <w:pStyle w:val="affb"/>
        <w:rPr>
          <w:rFonts w:ascii="Trebuchet MS" w:hAnsi="Trebuchet MS"/>
        </w:rPr>
      </w:pPr>
    </w:p>
    <w:p w:rsidR="004F3F5E" w:rsidRDefault="004F3F5E" w:rsidP="004F3F5E">
      <w:pPr>
        <w:pStyle w:val="affb"/>
        <w:rPr>
          <w:rFonts w:ascii="Trebuchet MS" w:hAnsi="Trebuchet MS"/>
        </w:rPr>
      </w:pPr>
    </w:p>
    <w:p w:rsidR="002D506E" w:rsidRDefault="004F3F5E" w:rsidP="002D506E">
      <w:pPr>
        <w:pStyle w:val="affb"/>
        <w:rPr>
          <w:rFonts w:ascii="Trebuchet MS" w:hAnsi="Trebuchet MS"/>
        </w:rPr>
      </w:pPr>
      <w:r w:rsidRPr="00323940">
        <w:rPr>
          <w:rFonts w:ascii="Trebuchet MS" w:hAnsi="Trebuchet MS"/>
        </w:rPr>
        <w:t>Business Template</w:t>
      </w:r>
    </w:p>
    <w:p w:rsidR="004F3F5E" w:rsidRPr="004F3F5E" w:rsidRDefault="004F3F5E" w:rsidP="002D506E">
      <w:pPr>
        <w:pStyle w:val="affb"/>
        <w:rPr>
          <w:sz w:val="72"/>
          <w:szCs w:val="72"/>
        </w:rPr>
      </w:pPr>
      <w:r w:rsidRPr="004F3F5E">
        <w:rPr>
          <w:sz w:val="72"/>
          <w:szCs w:val="72"/>
        </w:rPr>
        <w:t xml:space="preserve">Art &amp; History Museum </w:t>
      </w:r>
      <w:r w:rsidRPr="004F3F5E">
        <w:rPr>
          <w:noProof/>
          <w:color w:val="2B579A"/>
          <w:sz w:val="72"/>
          <w:szCs w:val="72"/>
          <w:shd w:val="clear" w:color="auto" w:fill="E6E6E6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7329E07A" wp14:editId="2895A095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914400" cy="32385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F5E" w:rsidRDefault="004F3F5E" w:rsidP="00BF3520">
      <w:pPr>
        <w:pStyle w:val="1"/>
        <w:ind w:left="431" w:hanging="431"/>
      </w:pPr>
      <w:bookmarkStart w:id="0" w:name="_Toc412572569"/>
      <w:bookmarkStart w:id="1" w:name="_Toc509167633"/>
      <w:bookmarkStart w:id="2" w:name="_Toc62212630"/>
    </w:p>
    <w:p w:rsidR="004F3F5E" w:rsidRDefault="004F3F5E" w:rsidP="004F3F5E">
      <w:pPr>
        <w:pStyle w:val="aff"/>
        <w:rPr>
          <w:rFonts w:ascii="Trebuchet MS" w:hAnsi="Trebuchet MS"/>
        </w:rPr>
      </w:pPr>
    </w:p>
    <w:p w:rsidR="002D506E" w:rsidRDefault="002D506E" w:rsidP="002D506E"/>
    <w:p w:rsidR="002D506E" w:rsidRDefault="002D506E" w:rsidP="002D506E"/>
    <w:p w:rsidR="002D506E" w:rsidRDefault="002D506E" w:rsidP="002D506E"/>
    <w:p w:rsidR="002D506E" w:rsidRPr="002D506E" w:rsidRDefault="002D506E" w:rsidP="002D506E"/>
    <w:p w:rsidR="004F3F5E" w:rsidRDefault="004F3F5E" w:rsidP="004F3F5E">
      <w:pPr>
        <w:pStyle w:val="aff"/>
        <w:rPr>
          <w:rFonts w:ascii="Trebuchet MS" w:hAnsi="Trebuchet MS"/>
        </w:rPr>
      </w:pPr>
    </w:p>
    <w:p w:rsidR="004F3F5E" w:rsidRDefault="004F3F5E" w:rsidP="004F3F5E">
      <w:pPr>
        <w:pStyle w:val="aff"/>
        <w:rPr>
          <w:rFonts w:ascii="Trebuchet MS" w:hAnsi="Trebuchet MS"/>
        </w:rPr>
      </w:pPr>
    </w:p>
    <w:p w:rsidR="004F3F5E" w:rsidRDefault="004F3F5E" w:rsidP="004F3F5E">
      <w:pPr>
        <w:pStyle w:val="aff"/>
        <w:rPr>
          <w:rFonts w:ascii="Trebuchet MS" w:hAnsi="Trebuchet MS"/>
        </w:rPr>
      </w:pPr>
    </w:p>
    <w:p w:rsidR="002D506E" w:rsidRDefault="002D506E" w:rsidP="004F3F5E">
      <w:pPr>
        <w:pStyle w:val="aff"/>
        <w:rPr>
          <w:rFonts w:ascii="Trebuchet MS" w:hAnsi="Trebuchet MS"/>
        </w:rPr>
      </w:pPr>
    </w:p>
    <w:p w:rsidR="004F3F5E" w:rsidRPr="00323940" w:rsidRDefault="004F3F5E" w:rsidP="004F3F5E">
      <w:pPr>
        <w:pStyle w:val="aff"/>
        <w:rPr>
          <w:rFonts w:ascii="Trebuchet MS" w:hAnsi="Trebuchet MS"/>
        </w:rPr>
      </w:pPr>
      <w:r w:rsidRPr="00323940">
        <w:rPr>
          <w:rFonts w:ascii="Trebuchet MS" w:hAnsi="Trebuchet MS"/>
        </w:rPr>
        <w:t>Contents</w:t>
      </w:r>
    </w:p>
    <w:p w:rsidR="004F3F5E" w:rsidRPr="00323940" w:rsidRDefault="004F3F5E" w:rsidP="004F3F5E">
      <w:pPr>
        <w:pStyle w:val="14"/>
        <w:tabs>
          <w:tab w:val="left" w:pos="400"/>
          <w:tab w:val="right" w:leader="dot" w:pos="9347"/>
        </w:tabs>
        <w:rPr>
          <w:bCs/>
          <w:caps/>
          <w:noProof/>
        </w:rPr>
      </w:pPr>
      <w:r w:rsidRPr="00323940">
        <w:rPr>
          <w:color w:val="2B579A"/>
          <w:shd w:val="clear" w:color="auto" w:fill="E6E6E6"/>
        </w:rPr>
        <w:fldChar w:fldCharType="begin"/>
      </w:r>
      <w:r w:rsidRPr="00323940">
        <w:rPr>
          <w:noProof/>
        </w:rPr>
        <w:instrText xml:space="preserve"> TOC \o "2-3" \h \z \t "Heading 1,1,Appendix Level 1,1,Appendix Level 2,2,Appendix Level 3,3" </w:instrText>
      </w:r>
      <w:r w:rsidRPr="00323940">
        <w:rPr>
          <w:color w:val="2B579A"/>
          <w:shd w:val="clear" w:color="auto" w:fill="E6E6E6"/>
        </w:rPr>
        <w:fldChar w:fldCharType="separate"/>
      </w:r>
      <w:hyperlink w:anchor="_Toc62212630" w:history="1">
        <w:r w:rsidRPr="00323940">
          <w:rPr>
            <w:rStyle w:val="affd"/>
            <w:rFonts w:eastAsia="MS Gothic"/>
            <w:noProof/>
          </w:rPr>
          <w:t>1</w:t>
        </w:r>
        <w:r w:rsidRPr="00323940">
          <w:rPr>
            <w:bCs/>
            <w:caps/>
            <w:noProof/>
          </w:rPr>
          <w:tab/>
        </w:r>
        <w:r w:rsidRPr="00323940">
          <w:rPr>
            <w:rStyle w:val="affd"/>
            <w:rFonts w:eastAsia="MS Gothic"/>
            <w:noProof/>
          </w:rPr>
          <w:t>Business Description</w:t>
        </w:r>
        <w:r w:rsidRPr="00323940">
          <w:rPr>
            <w:noProof/>
            <w:webHidden/>
          </w:rPr>
          <w:tab/>
        </w:r>
        <w:r w:rsidRPr="00323940">
          <w:rPr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noProof/>
            <w:webHidden/>
          </w:rPr>
          <w:instrText xml:space="preserve"> PAGEREF _Toc62212630 \h </w:instrText>
        </w:r>
        <w:r w:rsidRPr="00323940">
          <w:rPr>
            <w:webHidden/>
            <w:color w:val="2B579A"/>
            <w:shd w:val="clear" w:color="auto" w:fill="E6E6E6"/>
          </w:rPr>
        </w:r>
        <w:r w:rsidRPr="00323940">
          <w:rPr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noProof/>
            <w:webHidden/>
          </w:rPr>
          <w:t>3</w:t>
        </w:r>
        <w:r w:rsidRPr="00323940">
          <w:rPr>
            <w:webHidden/>
            <w:color w:val="2B579A"/>
            <w:shd w:val="clear" w:color="auto" w:fill="E6E6E6"/>
          </w:rPr>
          <w:fldChar w:fldCharType="end"/>
        </w:r>
      </w:hyperlink>
    </w:p>
    <w:p w:rsidR="004F3F5E" w:rsidRPr="00323940" w:rsidRDefault="004F3F5E" w:rsidP="004F3F5E">
      <w:pPr>
        <w:pStyle w:val="2c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1" w:history="1">
        <w:r w:rsidRPr="00323940">
          <w:rPr>
            <w:rStyle w:val="affd"/>
            <w:rFonts w:eastAsia="MS Gothic"/>
            <w:noProof/>
          </w:rPr>
          <w:t>1.1</w:t>
        </w:r>
        <w:r w:rsidRPr="0032394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Pr="00323940">
          <w:rPr>
            <w:rStyle w:val="affd"/>
            <w:rFonts w:eastAsia="MS Gothic"/>
            <w:noProof/>
          </w:rPr>
          <w:t>Business background</w:t>
        </w:r>
        <w:r w:rsidRPr="00323940">
          <w:rPr>
            <w:rFonts w:ascii="Trebuchet MS" w:hAnsi="Trebuchet MS"/>
            <w:noProof/>
            <w:webHidden/>
          </w:rPr>
          <w:tab/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rFonts w:ascii="Trebuchet MS" w:hAnsi="Trebuchet MS"/>
            <w:noProof/>
            <w:webHidden/>
          </w:rPr>
          <w:instrText xml:space="preserve"> PAGEREF _Toc62212631 \h </w:instrTex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rFonts w:ascii="Trebuchet MS" w:hAnsi="Trebuchet MS"/>
            <w:noProof/>
            <w:webHidden/>
          </w:rPr>
          <w:t>3</w: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:rsidR="004F3F5E" w:rsidRPr="00323940" w:rsidRDefault="004F3F5E" w:rsidP="004F3F5E">
      <w:pPr>
        <w:pStyle w:val="2c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2" w:history="1">
        <w:r w:rsidRPr="00323940">
          <w:rPr>
            <w:rStyle w:val="affd"/>
            <w:rFonts w:eastAsia="MS Gothic"/>
            <w:noProof/>
          </w:rPr>
          <w:t>1.2</w:t>
        </w:r>
        <w:r w:rsidRPr="0032394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Pr="00323940">
          <w:rPr>
            <w:rStyle w:val="affd"/>
            <w:rFonts w:eastAsia="MS Gothic"/>
            <w:noProof/>
          </w:rPr>
          <w:t>Problems. Current Situation</w:t>
        </w:r>
        <w:r w:rsidRPr="00323940">
          <w:rPr>
            <w:rFonts w:ascii="Trebuchet MS" w:hAnsi="Trebuchet MS"/>
            <w:noProof/>
            <w:webHidden/>
          </w:rPr>
          <w:tab/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rFonts w:ascii="Trebuchet MS" w:hAnsi="Trebuchet MS"/>
            <w:noProof/>
            <w:webHidden/>
          </w:rPr>
          <w:instrText xml:space="preserve"> PAGEREF _Toc62212632 \h </w:instrTex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rFonts w:ascii="Trebuchet MS" w:hAnsi="Trebuchet MS"/>
            <w:noProof/>
            <w:webHidden/>
          </w:rPr>
          <w:t>3</w: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:rsidR="004F3F5E" w:rsidRPr="00323940" w:rsidRDefault="004F3F5E" w:rsidP="004F3F5E">
      <w:pPr>
        <w:pStyle w:val="2c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3" w:history="1">
        <w:r w:rsidRPr="00323940">
          <w:rPr>
            <w:rStyle w:val="affd"/>
            <w:rFonts w:eastAsia="MS Gothic"/>
            <w:noProof/>
          </w:rPr>
          <w:t>1.3</w:t>
        </w:r>
        <w:r w:rsidRPr="0032394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Pr="00323940">
          <w:rPr>
            <w:rStyle w:val="affd"/>
            <w:rFonts w:eastAsia="MS Gothic"/>
            <w:noProof/>
          </w:rPr>
          <w:t>The benefits of implementing a database. Project Vision</w:t>
        </w:r>
        <w:r w:rsidRPr="00323940">
          <w:rPr>
            <w:rFonts w:ascii="Trebuchet MS" w:hAnsi="Trebuchet MS"/>
            <w:noProof/>
            <w:webHidden/>
          </w:rPr>
          <w:tab/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rFonts w:ascii="Trebuchet MS" w:hAnsi="Trebuchet MS"/>
            <w:noProof/>
            <w:webHidden/>
          </w:rPr>
          <w:instrText xml:space="preserve"> PAGEREF _Toc62212633 \h </w:instrTex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rFonts w:ascii="Trebuchet MS" w:hAnsi="Trebuchet MS"/>
            <w:noProof/>
            <w:webHidden/>
          </w:rPr>
          <w:t>3</w: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:rsidR="004F3F5E" w:rsidRPr="00323940" w:rsidRDefault="004F3F5E" w:rsidP="004F3F5E">
      <w:pPr>
        <w:pStyle w:val="14"/>
        <w:tabs>
          <w:tab w:val="left" w:pos="400"/>
          <w:tab w:val="right" w:leader="dot" w:pos="9347"/>
        </w:tabs>
        <w:rPr>
          <w:bCs/>
          <w:caps/>
          <w:noProof/>
        </w:rPr>
      </w:pPr>
      <w:hyperlink w:anchor="_Toc62212634" w:history="1">
        <w:r w:rsidRPr="00323940">
          <w:rPr>
            <w:rStyle w:val="affd"/>
            <w:rFonts w:eastAsia="MS Gothic"/>
            <w:noProof/>
          </w:rPr>
          <w:t>2</w:t>
        </w:r>
        <w:r w:rsidRPr="00323940">
          <w:rPr>
            <w:bCs/>
            <w:caps/>
            <w:noProof/>
          </w:rPr>
          <w:tab/>
        </w:r>
        <w:r w:rsidRPr="00323940">
          <w:rPr>
            <w:rStyle w:val="affd"/>
            <w:rFonts w:eastAsia="MS Gothic"/>
            <w:noProof/>
          </w:rPr>
          <w:t>Model description</w:t>
        </w:r>
        <w:r w:rsidRPr="00323940">
          <w:rPr>
            <w:noProof/>
            <w:webHidden/>
          </w:rPr>
          <w:tab/>
        </w:r>
        <w:r w:rsidRPr="00323940">
          <w:rPr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noProof/>
            <w:webHidden/>
          </w:rPr>
          <w:instrText xml:space="preserve"> PAGEREF _Toc62212634 \h </w:instrText>
        </w:r>
        <w:r w:rsidRPr="00323940">
          <w:rPr>
            <w:webHidden/>
            <w:color w:val="2B579A"/>
            <w:shd w:val="clear" w:color="auto" w:fill="E6E6E6"/>
          </w:rPr>
        </w:r>
        <w:r w:rsidRPr="00323940">
          <w:rPr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noProof/>
            <w:webHidden/>
          </w:rPr>
          <w:t>3</w:t>
        </w:r>
        <w:r w:rsidRPr="00323940">
          <w:rPr>
            <w:webHidden/>
            <w:color w:val="2B579A"/>
            <w:shd w:val="clear" w:color="auto" w:fill="E6E6E6"/>
          </w:rPr>
          <w:fldChar w:fldCharType="end"/>
        </w:r>
      </w:hyperlink>
    </w:p>
    <w:p w:rsidR="004F3F5E" w:rsidRPr="00323940" w:rsidRDefault="004F3F5E" w:rsidP="004F3F5E">
      <w:pPr>
        <w:pStyle w:val="2c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5" w:history="1">
        <w:r w:rsidRPr="00323940">
          <w:rPr>
            <w:rStyle w:val="affd"/>
            <w:rFonts w:eastAsia="MS Gothic"/>
            <w:noProof/>
          </w:rPr>
          <w:t>2.1</w:t>
        </w:r>
        <w:r w:rsidRPr="0032394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Pr="00323940">
          <w:rPr>
            <w:rStyle w:val="affd"/>
            <w:rFonts w:eastAsia="MS Gothic"/>
            <w:noProof/>
          </w:rPr>
          <w:t>Definitions &amp; Acronyms</w:t>
        </w:r>
        <w:r w:rsidRPr="00323940">
          <w:rPr>
            <w:rFonts w:ascii="Trebuchet MS" w:hAnsi="Trebuchet MS"/>
            <w:noProof/>
            <w:webHidden/>
          </w:rPr>
          <w:tab/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rFonts w:ascii="Trebuchet MS" w:hAnsi="Trebuchet MS"/>
            <w:noProof/>
            <w:webHidden/>
          </w:rPr>
          <w:instrText xml:space="preserve"> PAGEREF _Toc62212635 \h </w:instrTex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rFonts w:ascii="Trebuchet MS" w:hAnsi="Trebuchet MS"/>
            <w:noProof/>
            <w:webHidden/>
          </w:rPr>
          <w:t>3</w: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:rsidR="004F3F5E" w:rsidRPr="00323940" w:rsidRDefault="004F3F5E" w:rsidP="004F3F5E">
      <w:pPr>
        <w:pStyle w:val="2c"/>
        <w:tabs>
          <w:tab w:val="left" w:pos="880"/>
          <w:tab w:val="right" w:leader="dot" w:pos="9347"/>
        </w:tabs>
        <w:rPr>
          <w:rFonts w:ascii="Trebuchet MS" w:eastAsiaTheme="minorEastAsia" w:hAnsi="Trebuchet MS" w:cstheme="minorBidi"/>
          <w:noProof/>
          <w:sz w:val="22"/>
          <w:szCs w:val="22"/>
        </w:rPr>
      </w:pPr>
      <w:hyperlink w:anchor="_Toc62212636" w:history="1">
        <w:r w:rsidRPr="00323940">
          <w:rPr>
            <w:rStyle w:val="affd"/>
            <w:rFonts w:eastAsia="MS Gothic"/>
            <w:noProof/>
          </w:rPr>
          <w:t>2.2</w:t>
        </w:r>
        <w:r w:rsidRPr="0032394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Pr="00323940">
          <w:rPr>
            <w:rStyle w:val="affd"/>
            <w:rFonts w:eastAsia="MS Gothic"/>
            <w:noProof/>
          </w:rPr>
          <w:t>Logical Scheme</w:t>
        </w:r>
        <w:r w:rsidRPr="00323940">
          <w:rPr>
            <w:rFonts w:ascii="Trebuchet MS" w:hAnsi="Trebuchet MS"/>
            <w:noProof/>
            <w:webHidden/>
          </w:rPr>
          <w:tab/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rFonts w:ascii="Trebuchet MS" w:hAnsi="Trebuchet MS"/>
            <w:noProof/>
            <w:webHidden/>
          </w:rPr>
          <w:instrText xml:space="preserve"> PAGEREF _Toc62212636 \h </w:instrTex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rFonts w:ascii="Trebuchet MS" w:hAnsi="Trebuchet MS"/>
            <w:noProof/>
            <w:webHidden/>
          </w:rPr>
          <w:t>3</w: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:rsidR="004F3F5E" w:rsidRDefault="004F3F5E" w:rsidP="004F3F5E">
      <w:pPr>
        <w:pStyle w:val="2c"/>
        <w:tabs>
          <w:tab w:val="left" w:pos="880"/>
          <w:tab w:val="right" w:leader="dot" w:pos="9347"/>
        </w:tabs>
        <w:rPr>
          <w:rFonts w:ascii="Trebuchet MS" w:hAnsi="Trebuchet MS"/>
          <w:color w:val="2B579A"/>
          <w:shd w:val="clear" w:color="auto" w:fill="E6E6E6"/>
        </w:rPr>
      </w:pPr>
      <w:hyperlink w:anchor="_Toc62212637" w:history="1">
        <w:r w:rsidRPr="00323940">
          <w:rPr>
            <w:rStyle w:val="affd"/>
            <w:rFonts w:eastAsia="MS Gothic"/>
            <w:noProof/>
          </w:rPr>
          <w:t>2.3</w:t>
        </w:r>
        <w:r w:rsidRPr="00323940">
          <w:rPr>
            <w:rFonts w:ascii="Trebuchet MS" w:eastAsiaTheme="minorEastAsia" w:hAnsi="Trebuchet MS" w:cstheme="minorBidi"/>
            <w:noProof/>
            <w:sz w:val="22"/>
            <w:szCs w:val="22"/>
          </w:rPr>
          <w:tab/>
        </w:r>
        <w:r w:rsidRPr="00323940">
          <w:rPr>
            <w:rStyle w:val="affd"/>
            <w:rFonts w:eastAsia="MS Gothic"/>
            <w:noProof/>
          </w:rPr>
          <w:t>Objects</w:t>
        </w:r>
        <w:r w:rsidRPr="00323940">
          <w:rPr>
            <w:rFonts w:ascii="Trebuchet MS" w:hAnsi="Trebuchet MS"/>
            <w:noProof/>
            <w:webHidden/>
          </w:rPr>
          <w:tab/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begin"/>
        </w:r>
        <w:r w:rsidRPr="00323940">
          <w:rPr>
            <w:rFonts w:ascii="Trebuchet MS" w:hAnsi="Trebuchet MS"/>
            <w:noProof/>
            <w:webHidden/>
          </w:rPr>
          <w:instrText xml:space="preserve"> PAGEREF _Toc62212637 \h </w:instrTex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separate"/>
        </w:r>
        <w:r w:rsidRPr="00323940">
          <w:rPr>
            <w:rFonts w:ascii="Trebuchet MS" w:hAnsi="Trebuchet MS"/>
            <w:noProof/>
            <w:webHidden/>
          </w:rPr>
          <w:t>3</w:t>
        </w:r>
        <w:r w:rsidRPr="00323940">
          <w:rPr>
            <w:rFonts w:ascii="Trebuchet MS" w:hAnsi="Trebuchet MS"/>
            <w:webHidden/>
            <w:color w:val="2B579A"/>
            <w:shd w:val="clear" w:color="auto" w:fill="E6E6E6"/>
          </w:rPr>
          <w:fldChar w:fldCharType="end"/>
        </w:r>
      </w:hyperlink>
    </w:p>
    <w:p w:rsidR="002D506E" w:rsidRPr="002D506E" w:rsidRDefault="002D506E" w:rsidP="002D506E">
      <w:pPr>
        <w:rPr>
          <w:rFonts w:ascii="Trebuchet MS" w:hAnsi="Trebuchet MS"/>
          <w:b/>
          <w:sz w:val="20"/>
          <w:szCs w:val="20"/>
        </w:rPr>
      </w:pPr>
      <w:r>
        <w:t>3.</w:t>
      </w:r>
      <w:r>
        <w:tab/>
      </w:r>
      <w:r w:rsidRPr="002D506E">
        <w:rPr>
          <w:rFonts w:ascii="Trebuchet MS" w:hAnsi="Trebuchet MS"/>
          <w:b/>
          <w:sz w:val="20"/>
          <w:szCs w:val="20"/>
        </w:rPr>
        <w:t>Business rules</w:t>
      </w:r>
    </w:p>
    <w:p w:rsidR="002D506E" w:rsidRPr="002D506E" w:rsidRDefault="002D506E" w:rsidP="002D506E">
      <w:pPr>
        <w:rPr>
          <w:rFonts w:ascii="Trebuchet MS" w:hAnsi="Trebuchet MS"/>
          <w:b/>
          <w:sz w:val="20"/>
          <w:szCs w:val="20"/>
        </w:rPr>
      </w:pPr>
      <w:r w:rsidRPr="002D506E">
        <w:rPr>
          <w:rFonts w:ascii="Trebuchet MS" w:hAnsi="Trebuchet MS"/>
          <w:sz w:val="20"/>
          <w:szCs w:val="20"/>
        </w:rPr>
        <w:t>4.</w:t>
      </w:r>
      <w:r w:rsidRPr="002D506E">
        <w:rPr>
          <w:rFonts w:ascii="Trebuchet MS" w:hAnsi="Trebuchet MS"/>
          <w:sz w:val="20"/>
          <w:szCs w:val="20"/>
        </w:rPr>
        <w:tab/>
      </w:r>
      <w:r w:rsidRPr="002D506E">
        <w:rPr>
          <w:rFonts w:ascii="Trebuchet MS" w:hAnsi="Trebuchet MS"/>
          <w:sz w:val="20"/>
          <w:szCs w:val="20"/>
        </w:rPr>
        <w:t>D</w:t>
      </w:r>
      <w:r w:rsidRPr="002D506E">
        <w:rPr>
          <w:rFonts w:ascii="Trebuchet MS" w:hAnsi="Trebuchet MS"/>
          <w:b/>
          <w:sz w:val="20"/>
          <w:szCs w:val="20"/>
        </w:rPr>
        <w:t>ata Quality and Security Notes</w:t>
      </w:r>
    </w:p>
    <w:p w:rsidR="002D506E" w:rsidRPr="002D506E" w:rsidRDefault="002D506E" w:rsidP="002D506E">
      <w:pPr>
        <w:pStyle w:val="21"/>
        <w:rPr>
          <w:rFonts w:ascii="Trebuchet MS" w:hAnsi="Trebuchet MS"/>
          <w:color w:val="auto"/>
          <w:sz w:val="20"/>
          <w:szCs w:val="20"/>
        </w:rPr>
      </w:pPr>
      <w:r w:rsidRPr="002D506E">
        <w:rPr>
          <w:rFonts w:ascii="Trebuchet MS" w:hAnsi="Trebuchet MS"/>
          <w:b w:val="0"/>
          <w:color w:val="auto"/>
          <w:sz w:val="20"/>
          <w:szCs w:val="20"/>
        </w:rPr>
        <w:t xml:space="preserve">5. </w:t>
      </w:r>
      <w:r w:rsidRPr="002D506E">
        <w:rPr>
          <w:rFonts w:ascii="Trebuchet MS" w:hAnsi="Trebuchet MS"/>
          <w:b w:val="0"/>
          <w:color w:val="auto"/>
          <w:sz w:val="20"/>
          <w:szCs w:val="20"/>
        </w:rPr>
        <w:tab/>
      </w:r>
      <w:r w:rsidRPr="002D506E">
        <w:rPr>
          <w:rFonts w:ascii="Trebuchet MS" w:hAnsi="Trebuchet MS"/>
          <w:color w:val="auto"/>
          <w:sz w:val="20"/>
          <w:szCs w:val="20"/>
        </w:rPr>
        <w:t>Analytical Use Cases</w:t>
      </w:r>
    </w:p>
    <w:p w:rsidR="002D506E" w:rsidRPr="002D506E" w:rsidRDefault="002D506E" w:rsidP="002D506E"/>
    <w:p w:rsidR="00BF3520" w:rsidRPr="00323940" w:rsidRDefault="004F3F5E" w:rsidP="00BF3520">
      <w:pPr>
        <w:pStyle w:val="1"/>
        <w:ind w:left="431" w:hanging="431"/>
        <w:rPr>
          <w:rFonts w:ascii="Trebuchet MS" w:hAnsi="Trebuchet MS"/>
        </w:rPr>
      </w:pPr>
      <w:r w:rsidRPr="00323940">
        <w:rPr>
          <w:color w:val="2B579A"/>
          <w:shd w:val="clear" w:color="auto" w:fill="E6E6E6"/>
        </w:rPr>
        <w:fldChar w:fldCharType="end"/>
      </w:r>
      <w:r w:rsidR="00BF3520">
        <w:rPr>
          <w:rFonts w:ascii="Trebuchet MS" w:hAnsi="Trebuchet MS"/>
          <w:lang w:val="uk-UA"/>
        </w:rPr>
        <w:t xml:space="preserve">1. </w:t>
      </w:r>
      <w:r w:rsidR="00BF3520" w:rsidRPr="00323940">
        <w:rPr>
          <w:rFonts w:ascii="Trebuchet MS" w:hAnsi="Trebuchet MS"/>
        </w:rPr>
        <w:t>Business Description</w:t>
      </w:r>
      <w:bookmarkEnd w:id="0"/>
      <w:bookmarkEnd w:id="1"/>
      <w:bookmarkEnd w:id="2"/>
    </w:p>
    <w:p w:rsidR="00F43D59" w:rsidRDefault="00F43D59" w:rsidP="00F43D59">
      <w:pPr>
        <w:pStyle w:val="1"/>
      </w:pPr>
      <w:r>
        <w:rPr>
          <w:rStyle w:val="af6"/>
          <w:b/>
          <w:bCs/>
        </w:rPr>
        <w:t>1.1 BUSINESS BACKGROUND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 xml:space="preserve">The </w:t>
      </w:r>
      <w:r w:rsidRPr="00F43D59">
        <w:rPr>
          <w:rStyle w:val="af7"/>
          <w:lang w:val="en-GB"/>
        </w:rPr>
        <w:t>Art &amp; History Museum</w:t>
      </w:r>
      <w:r w:rsidRPr="00F43D59">
        <w:rPr>
          <w:lang w:val="en-GB"/>
        </w:rPr>
        <w:t xml:space="preserve"> is a multidisciplinary cultural institution that manages a large and continuously growing collection of artworks, historical </w:t>
      </w:r>
      <w:proofErr w:type="spellStart"/>
      <w:r w:rsidRPr="00F43D59">
        <w:rPr>
          <w:lang w:val="en-GB"/>
        </w:rPr>
        <w:t>artifacts</w:t>
      </w:r>
      <w:proofErr w:type="spellEnd"/>
      <w:r w:rsidRPr="00F43D59">
        <w:rPr>
          <w:lang w:val="en-GB"/>
        </w:rPr>
        <w:t>, sculptures, textiles, photographs, and other objects of cultural significance.</w:t>
      </w:r>
      <w:r w:rsidRPr="00F43D59">
        <w:rPr>
          <w:lang w:val="en-GB"/>
        </w:rPr>
        <w:br/>
        <w:t>The museum regularly hosts temporary exhibitions, thematic events, guided tours, and educational programs. Its operations involve multiple stakeholders: visitors, curators, collection managers, restorers, guides, administrative staff, and financial personnel responsible for ticketing and reporting.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The museum’s daily activities generate substantial amounts of operational information:</w:t>
      </w:r>
    </w:p>
    <w:p w:rsidR="00F43D59" w:rsidRPr="00F43D59" w:rsidRDefault="00F43D59" w:rsidP="00F43D59">
      <w:pPr>
        <w:pStyle w:val="aff8"/>
        <w:numPr>
          <w:ilvl w:val="0"/>
          <w:numId w:val="10"/>
        </w:numPr>
        <w:rPr>
          <w:lang w:val="en-GB"/>
        </w:rPr>
      </w:pPr>
      <w:r w:rsidRPr="00F43D59">
        <w:rPr>
          <w:lang w:val="en-GB"/>
        </w:rPr>
        <w:lastRenderedPageBreak/>
        <w:t>records of exhibitions and their items,</w:t>
      </w:r>
    </w:p>
    <w:p w:rsidR="00F43D59" w:rsidRPr="00F43D59" w:rsidRDefault="00F43D59" w:rsidP="00F43D59">
      <w:pPr>
        <w:pStyle w:val="aff8"/>
        <w:numPr>
          <w:ilvl w:val="0"/>
          <w:numId w:val="10"/>
        </w:numPr>
        <w:rPr>
          <w:lang w:val="en-GB"/>
        </w:rPr>
      </w:pPr>
      <w:r w:rsidRPr="00F43D59">
        <w:rPr>
          <w:lang w:val="en-GB"/>
        </w:rPr>
        <w:t>assignments and responsibilities of curators,</w:t>
      </w:r>
    </w:p>
    <w:p w:rsidR="00F43D59" w:rsidRPr="00F43D59" w:rsidRDefault="00F43D59" w:rsidP="00F43D59">
      <w:pPr>
        <w:pStyle w:val="aff8"/>
        <w:numPr>
          <w:ilvl w:val="0"/>
          <w:numId w:val="10"/>
        </w:numPr>
        <w:rPr>
          <w:lang w:val="en-GB"/>
        </w:rPr>
      </w:pPr>
      <w:r w:rsidRPr="00F43D59">
        <w:rPr>
          <w:lang w:val="en-GB"/>
        </w:rPr>
        <w:t>storage and conservation data for collection items,</w:t>
      </w:r>
    </w:p>
    <w:p w:rsidR="00F43D59" w:rsidRPr="00F43D59" w:rsidRDefault="00F43D59" w:rsidP="00F43D59">
      <w:pPr>
        <w:pStyle w:val="aff8"/>
        <w:numPr>
          <w:ilvl w:val="0"/>
          <w:numId w:val="10"/>
        </w:numPr>
        <w:rPr>
          <w:lang w:val="en-GB"/>
        </w:rPr>
      </w:pPr>
      <w:r w:rsidRPr="00F43D59">
        <w:rPr>
          <w:lang w:val="en-GB"/>
        </w:rPr>
        <w:t>visitor attendance and ticketing transactions,</w:t>
      </w:r>
    </w:p>
    <w:p w:rsidR="00F43D59" w:rsidRPr="00F43D59" w:rsidRDefault="00F43D59" w:rsidP="00F43D59">
      <w:pPr>
        <w:pStyle w:val="aff8"/>
        <w:numPr>
          <w:ilvl w:val="0"/>
          <w:numId w:val="10"/>
        </w:numPr>
        <w:rPr>
          <w:lang w:val="en-GB"/>
        </w:rPr>
      </w:pPr>
      <w:r w:rsidRPr="00F43D59">
        <w:rPr>
          <w:lang w:val="en-GB"/>
        </w:rPr>
        <w:t>condition monitoring through scheduled inventory checks,</w:t>
      </w:r>
    </w:p>
    <w:p w:rsidR="00F43D59" w:rsidRPr="00F43D59" w:rsidRDefault="00F43D59" w:rsidP="00F43D59">
      <w:pPr>
        <w:pStyle w:val="aff8"/>
        <w:numPr>
          <w:ilvl w:val="0"/>
          <w:numId w:val="10"/>
        </w:numPr>
        <w:rPr>
          <w:lang w:val="en-GB"/>
        </w:rPr>
      </w:pPr>
      <w:proofErr w:type="gramStart"/>
      <w:r w:rsidRPr="00F43D59">
        <w:rPr>
          <w:lang w:val="en-GB"/>
        </w:rPr>
        <w:t>financial</w:t>
      </w:r>
      <w:proofErr w:type="gramEnd"/>
      <w:r w:rsidRPr="00F43D59">
        <w:rPr>
          <w:lang w:val="en-GB"/>
        </w:rPr>
        <w:t xml:space="preserve"> operations related to payments.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Until now, these data have been stored in fragmented spreadsheets, separate access systems, or maintained manually. As the museum’s operations expand, the need for a centralized, structured, reliable data management solution has become critical.</w:t>
      </w:r>
    </w:p>
    <w:p w:rsidR="00F43D59" w:rsidRDefault="00F43D59" w:rsidP="00F43D59">
      <w:r>
        <w:pict>
          <v:rect id="_x0000_i1025" style="width:0;height:1.5pt" o:hralign="center" o:hrstd="t" o:hr="t" fillcolor="#a0a0a0" stroked="f"/>
        </w:pict>
      </w:r>
    </w:p>
    <w:p w:rsidR="00F43D59" w:rsidRDefault="00F43D59" w:rsidP="00F43D59">
      <w:pPr>
        <w:pStyle w:val="1"/>
      </w:pPr>
      <w:r>
        <w:rPr>
          <w:rStyle w:val="af6"/>
          <w:b/>
          <w:bCs/>
        </w:rPr>
        <w:t>1.2 PROBLEMS. CURRENT SITUATION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The current information management system faces several challenges: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1. Lack of centralized storage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 xml:space="preserve">Data about museum items, exhibitions, employees, visitors, inventory checks, and payments </w:t>
      </w:r>
      <w:proofErr w:type="gramStart"/>
      <w:r w:rsidRPr="00F43D59">
        <w:rPr>
          <w:lang w:val="en-GB"/>
        </w:rPr>
        <w:t>are kept</w:t>
      </w:r>
      <w:proofErr w:type="gramEnd"/>
      <w:r w:rsidRPr="00F43D59">
        <w:rPr>
          <w:lang w:val="en-GB"/>
        </w:rPr>
        <w:t xml:space="preserve"> across multiple disconnected sources. This creates duplication, inconsistencies, and difficulty tracking historical changes.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2. Manual processes leading to human errors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Spreadsheets and paper documentation make it easy to introduce mistakes—such as inconsistent naming, missing condition updates, incorrect exhibition assignments, or duplicated records.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3. Limited analytical capabilities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Without structured data, the museum cannot:</w:t>
      </w:r>
    </w:p>
    <w:p w:rsidR="00F43D59" w:rsidRDefault="00F43D59" w:rsidP="00F43D59">
      <w:pPr>
        <w:pStyle w:val="aff8"/>
        <w:numPr>
          <w:ilvl w:val="0"/>
          <w:numId w:val="11"/>
        </w:numPr>
      </w:pPr>
      <w:proofErr w:type="spellStart"/>
      <w:r>
        <w:t>analyze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trends</w:t>
      </w:r>
      <w:proofErr w:type="spellEnd"/>
      <w:r>
        <w:t>,</w:t>
      </w:r>
    </w:p>
    <w:p w:rsidR="00F43D59" w:rsidRPr="00F43D59" w:rsidRDefault="00F43D59" w:rsidP="00F43D59">
      <w:pPr>
        <w:pStyle w:val="aff8"/>
        <w:numPr>
          <w:ilvl w:val="0"/>
          <w:numId w:val="11"/>
        </w:numPr>
        <w:rPr>
          <w:lang w:val="en-GB"/>
        </w:rPr>
      </w:pPr>
      <w:r w:rsidRPr="00F43D59">
        <w:rPr>
          <w:lang w:val="en-GB"/>
        </w:rPr>
        <w:t>assess the financial performance of exhibitions,</w:t>
      </w:r>
    </w:p>
    <w:p w:rsidR="00F43D59" w:rsidRDefault="00F43D59" w:rsidP="00F43D59">
      <w:pPr>
        <w:pStyle w:val="aff8"/>
        <w:numPr>
          <w:ilvl w:val="0"/>
          <w:numId w:val="11"/>
        </w:numPr>
      </w:pPr>
      <w:proofErr w:type="spellStart"/>
      <w:r>
        <w:t>evaluate</w:t>
      </w:r>
      <w:proofErr w:type="spellEnd"/>
      <w:r>
        <w:t xml:space="preserve"> </w:t>
      </w:r>
      <w:proofErr w:type="spellStart"/>
      <w:r>
        <w:t>curator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>,</w:t>
      </w:r>
    </w:p>
    <w:p w:rsidR="00F43D59" w:rsidRPr="00F43D59" w:rsidRDefault="00F43D59" w:rsidP="00F43D59">
      <w:pPr>
        <w:pStyle w:val="aff8"/>
        <w:numPr>
          <w:ilvl w:val="0"/>
          <w:numId w:val="11"/>
        </w:numPr>
        <w:rPr>
          <w:lang w:val="en-GB"/>
        </w:rPr>
      </w:pPr>
      <w:r w:rsidRPr="00F43D59">
        <w:rPr>
          <w:lang w:val="en-GB"/>
        </w:rPr>
        <w:t>monitor the condition of collections over time,</w:t>
      </w:r>
    </w:p>
    <w:p w:rsidR="00F43D59" w:rsidRPr="00F43D59" w:rsidRDefault="00F43D59" w:rsidP="00F43D59">
      <w:pPr>
        <w:pStyle w:val="aff8"/>
        <w:numPr>
          <w:ilvl w:val="0"/>
          <w:numId w:val="11"/>
        </w:numPr>
        <w:rPr>
          <w:lang w:val="en-GB"/>
        </w:rPr>
      </w:pPr>
      <w:proofErr w:type="gramStart"/>
      <w:r w:rsidRPr="00F43D59">
        <w:rPr>
          <w:lang w:val="en-GB"/>
        </w:rPr>
        <w:t>identify</w:t>
      </w:r>
      <w:proofErr w:type="gramEnd"/>
      <w:r w:rsidRPr="00F43D59">
        <w:rPr>
          <w:lang w:val="en-GB"/>
        </w:rPr>
        <w:t xml:space="preserve"> risks such as objects frequently marked as “damaged” or “missing”.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4. Difficulty tracking inventory and storage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Manual inventory checks lead to:</w:t>
      </w:r>
    </w:p>
    <w:p w:rsidR="00F43D59" w:rsidRPr="00F43D59" w:rsidRDefault="00F43D59" w:rsidP="00F43D59">
      <w:pPr>
        <w:pStyle w:val="aff8"/>
        <w:numPr>
          <w:ilvl w:val="0"/>
          <w:numId w:val="12"/>
        </w:numPr>
        <w:rPr>
          <w:lang w:val="en-GB"/>
        </w:rPr>
      </w:pPr>
      <w:r w:rsidRPr="00F43D59">
        <w:rPr>
          <w:lang w:val="en-GB"/>
        </w:rPr>
        <w:t>delayed detection of item movement or loss,</w:t>
      </w:r>
    </w:p>
    <w:p w:rsidR="00F43D59" w:rsidRPr="00F43D59" w:rsidRDefault="00F43D59" w:rsidP="00F43D59">
      <w:pPr>
        <w:pStyle w:val="aff8"/>
        <w:numPr>
          <w:ilvl w:val="0"/>
          <w:numId w:val="12"/>
        </w:numPr>
        <w:rPr>
          <w:lang w:val="en-GB"/>
        </w:rPr>
      </w:pPr>
      <w:r w:rsidRPr="00F43D59">
        <w:rPr>
          <w:lang w:val="en-GB"/>
        </w:rPr>
        <w:t>outdated information about item condition,</w:t>
      </w:r>
    </w:p>
    <w:p w:rsidR="00F43D59" w:rsidRPr="00F43D59" w:rsidRDefault="00F43D59" w:rsidP="00F43D59">
      <w:pPr>
        <w:pStyle w:val="aff8"/>
        <w:numPr>
          <w:ilvl w:val="0"/>
          <w:numId w:val="12"/>
        </w:numPr>
        <w:rPr>
          <w:lang w:val="en-GB"/>
        </w:rPr>
      </w:pPr>
      <w:proofErr w:type="gramStart"/>
      <w:r w:rsidRPr="00F43D59">
        <w:rPr>
          <w:lang w:val="en-GB"/>
        </w:rPr>
        <w:lastRenderedPageBreak/>
        <w:t>lack</w:t>
      </w:r>
      <w:proofErr w:type="gramEnd"/>
      <w:r w:rsidRPr="00F43D59">
        <w:rPr>
          <w:lang w:val="en-GB"/>
        </w:rPr>
        <w:t xml:space="preserve"> of transparency in conservation processes.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5. No unified visitor or employee profile</w:t>
      </w:r>
    </w:p>
    <w:p w:rsidR="00F43D59" w:rsidRDefault="00F43D59" w:rsidP="00F43D59">
      <w:pPr>
        <w:pStyle w:val="aff8"/>
      </w:pPr>
      <w:r w:rsidRPr="00F43D59">
        <w:rPr>
          <w:lang w:val="en-GB"/>
        </w:rPr>
        <w:t xml:space="preserve">Visitors and employees share some common data attributes (names, contacts, address).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unification</w:t>
      </w:r>
      <w:proofErr w:type="spellEnd"/>
      <w:r>
        <w:t>:</w:t>
      </w:r>
    </w:p>
    <w:p w:rsidR="00F43D59" w:rsidRPr="00F43D59" w:rsidRDefault="00F43D59" w:rsidP="00F43D59">
      <w:pPr>
        <w:pStyle w:val="aff8"/>
        <w:numPr>
          <w:ilvl w:val="0"/>
          <w:numId w:val="13"/>
        </w:numPr>
        <w:rPr>
          <w:lang w:val="en-GB"/>
        </w:rPr>
      </w:pPr>
      <w:r w:rsidRPr="00F43D59">
        <w:rPr>
          <w:lang w:val="en-GB"/>
        </w:rPr>
        <w:t>reports cannot be cross-compared,</w:t>
      </w:r>
    </w:p>
    <w:p w:rsidR="00F43D59" w:rsidRDefault="00F43D59" w:rsidP="00F43D59">
      <w:pPr>
        <w:pStyle w:val="aff8"/>
        <w:numPr>
          <w:ilvl w:val="0"/>
          <w:numId w:val="13"/>
        </w:numPr>
      </w:pPr>
      <w:proofErr w:type="spellStart"/>
      <w:r>
        <w:t>records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duplicated</w:t>
      </w:r>
      <w:proofErr w:type="spellEnd"/>
      <w:r>
        <w:t>,</w:t>
      </w:r>
    </w:p>
    <w:p w:rsidR="00F43D59" w:rsidRDefault="00F43D59" w:rsidP="00F43D59">
      <w:pPr>
        <w:pStyle w:val="aff8"/>
        <w:numPr>
          <w:ilvl w:val="0"/>
          <w:numId w:val="13"/>
        </w:numPr>
      </w:pPr>
      <w:proofErr w:type="spellStart"/>
      <w:r>
        <w:t>operational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6. Limited access control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Since data is spread across files, granting controlled read-only access (e.g., for managers) is difficult, increasing the risk of unintentional modifications.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Overall, the current system is unsustainable for a modern institution that requires high data integrity, reliability, traceability, and analytical insight.</w:t>
      </w:r>
    </w:p>
    <w:p w:rsidR="00F43D59" w:rsidRDefault="00F43D59" w:rsidP="00F43D59">
      <w:r>
        <w:pict>
          <v:rect id="_x0000_i1026" style="width:0;height:1.5pt" o:hralign="center" o:hrstd="t" o:hr="t" fillcolor="#a0a0a0" stroked="f"/>
        </w:pict>
      </w:r>
    </w:p>
    <w:p w:rsidR="00F43D59" w:rsidRDefault="00F43D59" w:rsidP="00F43D59">
      <w:pPr>
        <w:pStyle w:val="1"/>
      </w:pPr>
      <w:r>
        <w:rPr>
          <w:rStyle w:val="af6"/>
          <w:b/>
          <w:bCs/>
        </w:rPr>
        <w:t>1.3 THE BENEFITS OF IMPLEMENTING A DATABASE. PROJECT VISION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The implementation of a relational database will transform the museum's operations by providing a centralized, structured, and secure environment for data management.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Key benefits: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1. Centralized and standardized data storage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All essential information—items, exhibitions, employees, visits, payments, and inventory checks—</w:t>
      </w:r>
      <w:proofErr w:type="gramStart"/>
      <w:r w:rsidRPr="00F43D59">
        <w:rPr>
          <w:lang w:val="en-GB"/>
        </w:rPr>
        <w:t>is consolidated</w:t>
      </w:r>
      <w:proofErr w:type="gramEnd"/>
      <w:r w:rsidRPr="00F43D59">
        <w:rPr>
          <w:lang w:val="en-GB"/>
        </w:rPr>
        <w:t xml:space="preserve"> into a unified system with well-defined relationships and constraints. This ensures consistency, accuracy, and long-term availability.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2. Improved operational efficiency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Automation of routine tasks reduces administrative workload:</w:t>
      </w:r>
    </w:p>
    <w:p w:rsidR="00F43D59" w:rsidRPr="00F43D59" w:rsidRDefault="00F43D59" w:rsidP="00F43D59">
      <w:pPr>
        <w:pStyle w:val="aff8"/>
        <w:numPr>
          <w:ilvl w:val="0"/>
          <w:numId w:val="14"/>
        </w:numPr>
        <w:rPr>
          <w:lang w:val="en-GB"/>
        </w:rPr>
      </w:pPr>
      <w:r w:rsidRPr="00F43D59">
        <w:rPr>
          <w:lang w:val="en-GB"/>
        </w:rPr>
        <w:t>curator assignments are tracked automatically,</w:t>
      </w:r>
    </w:p>
    <w:p w:rsidR="00F43D59" w:rsidRPr="00F43D59" w:rsidRDefault="00F43D59" w:rsidP="00F43D59">
      <w:pPr>
        <w:pStyle w:val="aff8"/>
        <w:numPr>
          <w:ilvl w:val="0"/>
          <w:numId w:val="14"/>
        </w:numPr>
        <w:rPr>
          <w:lang w:val="en-GB"/>
        </w:rPr>
      </w:pPr>
      <w:r w:rsidRPr="00F43D59">
        <w:rPr>
          <w:lang w:val="en-GB"/>
        </w:rPr>
        <w:t>exhibition items are linked and validated,</w:t>
      </w:r>
    </w:p>
    <w:p w:rsidR="00F43D59" w:rsidRPr="00F43D59" w:rsidRDefault="00F43D59" w:rsidP="00F43D59">
      <w:pPr>
        <w:pStyle w:val="aff8"/>
        <w:numPr>
          <w:ilvl w:val="0"/>
          <w:numId w:val="14"/>
        </w:numPr>
        <w:rPr>
          <w:lang w:val="en-GB"/>
        </w:rPr>
      </w:pPr>
      <w:r w:rsidRPr="00F43D59">
        <w:rPr>
          <w:lang w:val="en-GB"/>
        </w:rPr>
        <w:t>storage and location information is always up to date,</w:t>
      </w:r>
    </w:p>
    <w:p w:rsidR="00F43D59" w:rsidRPr="00F43D59" w:rsidRDefault="00F43D59" w:rsidP="00F43D59">
      <w:pPr>
        <w:pStyle w:val="aff8"/>
        <w:numPr>
          <w:ilvl w:val="0"/>
          <w:numId w:val="14"/>
        </w:numPr>
        <w:rPr>
          <w:lang w:val="en-GB"/>
        </w:rPr>
      </w:pPr>
      <w:proofErr w:type="gramStart"/>
      <w:r w:rsidRPr="00F43D59">
        <w:rPr>
          <w:lang w:val="en-GB"/>
        </w:rPr>
        <w:t>visitors</w:t>
      </w:r>
      <w:proofErr w:type="gramEnd"/>
      <w:r w:rsidRPr="00F43D59">
        <w:rPr>
          <w:lang w:val="en-GB"/>
        </w:rPr>
        <w:t xml:space="preserve"> and payments are recorded accurately.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lastRenderedPageBreak/>
        <w:t>3. Strong data integrity and quality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The database enforces:</w:t>
      </w:r>
    </w:p>
    <w:p w:rsidR="00F43D59" w:rsidRDefault="00F43D59" w:rsidP="00F43D59">
      <w:pPr>
        <w:pStyle w:val="aff8"/>
        <w:numPr>
          <w:ilvl w:val="0"/>
          <w:numId w:val="15"/>
        </w:numPr>
      </w:pPr>
      <w:proofErr w:type="spellStart"/>
      <w:r>
        <w:t>unique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>,</w:t>
      </w:r>
    </w:p>
    <w:p w:rsidR="00F43D59" w:rsidRDefault="00F43D59" w:rsidP="00F43D59">
      <w:pPr>
        <w:pStyle w:val="aff8"/>
        <w:numPr>
          <w:ilvl w:val="0"/>
          <w:numId w:val="15"/>
        </w:numPr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,</w:t>
      </w:r>
    </w:p>
    <w:p w:rsidR="00F43D59" w:rsidRPr="00F43D59" w:rsidRDefault="00F43D59" w:rsidP="00F43D59">
      <w:pPr>
        <w:pStyle w:val="aff8"/>
        <w:numPr>
          <w:ilvl w:val="0"/>
          <w:numId w:val="15"/>
        </w:numPr>
        <w:rPr>
          <w:lang w:val="en-GB"/>
        </w:rPr>
      </w:pPr>
      <w:r w:rsidRPr="00F43D59">
        <w:rPr>
          <w:lang w:val="en-GB"/>
        </w:rPr>
        <w:t>CHECK constraints on controlled vocabularies,</w:t>
      </w:r>
    </w:p>
    <w:p w:rsidR="00F43D59" w:rsidRPr="00F43D59" w:rsidRDefault="00F43D59" w:rsidP="00F43D59">
      <w:pPr>
        <w:pStyle w:val="aff8"/>
        <w:numPr>
          <w:ilvl w:val="0"/>
          <w:numId w:val="15"/>
        </w:numPr>
        <w:rPr>
          <w:lang w:val="en-GB"/>
        </w:rPr>
      </w:pPr>
      <w:r w:rsidRPr="00F43D59">
        <w:rPr>
          <w:lang w:val="en-GB"/>
        </w:rPr>
        <w:t>timestamp tracking (</w:t>
      </w:r>
      <w:proofErr w:type="spellStart"/>
      <w:r w:rsidRPr="00F43D59">
        <w:rPr>
          <w:lang w:val="en-GB"/>
        </w:rPr>
        <w:t>created_at</w:t>
      </w:r>
      <w:proofErr w:type="spellEnd"/>
      <w:r w:rsidRPr="00F43D59">
        <w:rPr>
          <w:lang w:val="en-GB"/>
        </w:rPr>
        <w:t xml:space="preserve">, </w:t>
      </w:r>
      <w:proofErr w:type="spellStart"/>
      <w:r w:rsidRPr="00F43D59">
        <w:rPr>
          <w:lang w:val="en-GB"/>
        </w:rPr>
        <w:t>updated_at</w:t>
      </w:r>
      <w:proofErr w:type="spellEnd"/>
      <w:r w:rsidRPr="00F43D59">
        <w:rPr>
          <w:lang w:val="en-GB"/>
        </w:rPr>
        <w:t>),</w:t>
      </w:r>
    </w:p>
    <w:p w:rsidR="00F43D59" w:rsidRPr="00F43D59" w:rsidRDefault="00F43D59" w:rsidP="00F43D59">
      <w:pPr>
        <w:pStyle w:val="aff8"/>
        <w:numPr>
          <w:ilvl w:val="0"/>
          <w:numId w:val="15"/>
        </w:numPr>
        <w:rPr>
          <w:lang w:val="en-GB"/>
        </w:rPr>
      </w:pPr>
      <w:proofErr w:type="gramStart"/>
      <w:r w:rsidRPr="00F43D59">
        <w:rPr>
          <w:lang w:val="en-GB"/>
        </w:rPr>
        <w:t>prevention</w:t>
      </w:r>
      <w:proofErr w:type="gramEnd"/>
      <w:r w:rsidRPr="00F43D59">
        <w:rPr>
          <w:lang w:val="en-GB"/>
        </w:rPr>
        <w:t xml:space="preserve"> of duplicate payments or visits.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This minimizes errors and ensures the reliability of museum records.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4. Enhanced decision-making through analytics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The database enables advanced reporting, such as:</w:t>
      </w:r>
    </w:p>
    <w:p w:rsidR="00F43D59" w:rsidRPr="00F43D59" w:rsidRDefault="00F43D59" w:rsidP="00F43D59">
      <w:pPr>
        <w:pStyle w:val="aff8"/>
        <w:numPr>
          <w:ilvl w:val="0"/>
          <w:numId w:val="16"/>
        </w:numPr>
        <w:rPr>
          <w:lang w:val="en-GB"/>
        </w:rPr>
      </w:pPr>
      <w:r w:rsidRPr="00F43D59">
        <w:rPr>
          <w:lang w:val="en-GB"/>
        </w:rPr>
        <w:t>visitor demographics and traffic trends,</w:t>
      </w:r>
    </w:p>
    <w:p w:rsidR="00F43D59" w:rsidRDefault="00F43D59" w:rsidP="00F43D59">
      <w:pPr>
        <w:pStyle w:val="aff8"/>
        <w:numPr>
          <w:ilvl w:val="0"/>
          <w:numId w:val="16"/>
        </w:numPr>
      </w:pPr>
      <w:proofErr w:type="spellStart"/>
      <w:r>
        <w:t>exhibition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,</w:t>
      </w:r>
    </w:p>
    <w:p w:rsidR="00F43D59" w:rsidRPr="00F43D59" w:rsidRDefault="00F43D59" w:rsidP="00F43D59">
      <w:pPr>
        <w:pStyle w:val="aff8"/>
        <w:numPr>
          <w:ilvl w:val="0"/>
          <w:numId w:val="16"/>
        </w:numPr>
        <w:rPr>
          <w:lang w:val="en-GB"/>
        </w:rPr>
      </w:pPr>
      <w:r w:rsidRPr="00F43D59">
        <w:rPr>
          <w:lang w:val="en-GB"/>
        </w:rPr>
        <w:t>condition trends for the museum’s collection,</w:t>
      </w:r>
    </w:p>
    <w:p w:rsidR="00F43D59" w:rsidRPr="00F43D59" w:rsidRDefault="00F43D59" w:rsidP="00F43D59">
      <w:pPr>
        <w:pStyle w:val="aff8"/>
        <w:numPr>
          <w:ilvl w:val="0"/>
          <w:numId w:val="16"/>
        </w:numPr>
        <w:rPr>
          <w:lang w:val="en-GB"/>
        </w:rPr>
      </w:pPr>
      <w:r w:rsidRPr="00F43D59">
        <w:rPr>
          <w:lang w:val="en-GB"/>
        </w:rPr>
        <w:t>identification of high-value items at risk,</w:t>
      </w:r>
    </w:p>
    <w:p w:rsidR="00F43D59" w:rsidRPr="00F43D59" w:rsidRDefault="00F43D59" w:rsidP="00F43D59">
      <w:pPr>
        <w:pStyle w:val="aff8"/>
        <w:numPr>
          <w:ilvl w:val="0"/>
          <w:numId w:val="16"/>
        </w:numPr>
        <w:rPr>
          <w:lang w:val="en-GB"/>
        </w:rPr>
      </w:pPr>
      <w:proofErr w:type="gramStart"/>
      <w:r w:rsidRPr="00F43D59">
        <w:rPr>
          <w:lang w:val="en-GB"/>
        </w:rPr>
        <w:t>evaluation</w:t>
      </w:r>
      <w:proofErr w:type="gramEnd"/>
      <w:r w:rsidRPr="00F43D59">
        <w:rPr>
          <w:lang w:val="en-GB"/>
        </w:rPr>
        <w:t xml:space="preserve"> of curator workload and performance.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5. Transparent audit and conservation processes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Inventory check logs allow:</w:t>
      </w:r>
    </w:p>
    <w:p w:rsidR="00F43D59" w:rsidRPr="00F43D59" w:rsidRDefault="00F43D59" w:rsidP="00F43D59">
      <w:pPr>
        <w:pStyle w:val="aff8"/>
        <w:numPr>
          <w:ilvl w:val="0"/>
          <w:numId w:val="17"/>
        </w:numPr>
        <w:rPr>
          <w:lang w:val="en-GB"/>
        </w:rPr>
      </w:pPr>
      <w:r w:rsidRPr="00F43D59">
        <w:rPr>
          <w:lang w:val="en-GB"/>
        </w:rPr>
        <w:t>tracking of item condition over time,</w:t>
      </w:r>
    </w:p>
    <w:p w:rsidR="00F43D59" w:rsidRPr="00F43D59" w:rsidRDefault="00F43D59" w:rsidP="00F43D59">
      <w:pPr>
        <w:pStyle w:val="aff8"/>
        <w:numPr>
          <w:ilvl w:val="0"/>
          <w:numId w:val="17"/>
        </w:numPr>
        <w:rPr>
          <w:lang w:val="en-GB"/>
        </w:rPr>
      </w:pPr>
      <w:r w:rsidRPr="00F43D59">
        <w:rPr>
          <w:lang w:val="en-GB"/>
        </w:rPr>
        <w:t>identifying patterns of damage or movement,</w:t>
      </w:r>
    </w:p>
    <w:p w:rsidR="00F43D59" w:rsidRPr="00F43D59" w:rsidRDefault="00F43D59" w:rsidP="00F43D59">
      <w:pPr>
        <w:pStyle w:val="aff8"/>
        <w:numPr>
          <w:ilvl w:val="0"/>
          <w:numId w:val="17"/>
        </w:numPr>
        <w:rPr>
          <w:lang w:val="en-GB"/>
        </w:rPr>
      </w:pPr>
      <w:proofErr w:type="gramStart"/>
      <w:r w:rsidRPr="00F43D59">
        <w:rPr>
          <w:lang w:val="en-GB"/>
        </w:rPr>
        <w:t>documenting</w:t>
      </w:r>
      <w:proofErr w:type="gramEnd"/>
      <w:r w:rsidRPr="00F43D59">
        <w:rPr>
          <w:lang w:val="en-GB"/>
        </w:rPr>
        <w:t xml:space="preserve"> responsibility (employee performing the check).</w:t>
      </w:r>
    </w:p>
    <w:p w:rsidR="00F43D59" w:rsidRDefault="00F43D59" w:rsidP="00F43D59">
      <w:pPr>
        <w:pStyle w:val="31"/>
      </w:pPr>
      <w:r>
        <w:rPr>
          <w:rStyle w:val="af6"/>
          <w:b/>
          <w:bCs/>
        </w:rPr>
        <w:t>6. Controlled and secure access</w:t>
      </w:r>
    </w:p>
    <w:p w:rsidR="00F43D59" w:rsidRDefault="00F43D59" w:rsidP="00F43D59">
      <w:pPr>
        <w:pStyle w:val="aff8"/>
      </w:pPr>
      <w:r w:rsidRPr="00F43D59">
        <w:rPr>
          <w:lang w:val="en-GB"/>
        </w:rPr>
        <w:t>Read-only roles (e.g., manager) ensure safe access to data without risk of modification.</w:t>
      </w:r>
      <w:r w:rsidRPr="00F43D59">
        <w:rPr>
          <w:lang w:val="en-GB"/>
        </w:rPr>
        <w:br/>
      </w:r>
      <w:proofErr w:type="spellStart"/>
      <w:r>
        <w:t>This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>.</w:t>
      </w:r>
    </w:p>
    <w:p w:rsidR="00F43D59" w:rsidRDefault="00F43D59" w:rsidP="00F43D59">
      <w:r>
        <w:pict>
          <v:rect id="_x0000_i1027" style="width:0;height:1.5pt" o:hralign="center" o:hrstd="t" o:hr="t" fillcolor="#a0a0a0" stroked="f"/>
        </w:pict>
      </w:r>
    </w:p>
    <w:p w:rsidR="00F43D59" w:rsidRDefault="00F43D59" w:rsidP="00F43D59">
      <w:pPr>
        <w:pStyle w:val="1"/>
      </w:pPr>
      <w:r>
        <w:rPr>
          <w:rStyle w:val="af6"/>
          <w:b/>
          <w:bCs/>
        </w:rPr>
        <w:t>Project Vision</w:t>
      </w:r>
    </w:p>
    <w:p w:rsidR="00F43D59" w:rsidRP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t>The goal is to develop a robust, normalized, scalable, and secure relational database—</w:t>
      </w:r>
      <w:r w:rsidRPr="00F43D59">
        <w:rPr>
          <w:rStyle w:val="af7"/>
          <w:lang w:val="en-GB"/>
        </w:rPr>
        <w:t>Art &amp; History Museum DB</w:t>
      </w:r>
      <w:r w:rsidRPr="00F43D59">
        <w:rPr>
          <w:lang w:val="en-GB"/>
        </w:rPr>
        <w:t>—that accurately reflects the museum’s operations and supports both current and future analytical needs.</w:t>
      </w:r>
    </w:p>
    <w:p w:rsidR="00F43D59" w:rsidRDefault="00F43D59" w:rsidP="00F43D59">
      <w:pPr>
        <w:pStyle w:val="aff8"/>
        <w:rPr>
          <w:lang w:val="en-GB"/>
        </w:rPr>
      </w:pPr>
      <w:r w:rsidRPr="00F43D59">
        <w:rPr>
          <w:lang w:val="en-GB"/>
        </w:rPr>
        <w:lastRenderedPageBreak/>
        <w:t>The database will serve as the authoritative source of truth, enabling operational efficiency, improved data quality, trustful reporting, and informed decision-making across the institution.</w:t>
      </w:r>
    </w:p>
    <w:p w:rsidR="00BF3520" w:rsidRDefault="00BF3520" w:rsidP="00F43D59">
      <w:pPr>
        <w:pStyle w:val="aff8"/>
        <w:rPr>
          <w:lang w:val="en-GB"/>
        </w:rPr>
      </w:pPr>
    </w:p>
    <w:p w:rsidR="00BF3520" w:rsidRDefault="00BF3520" w:rsidP="00BF3520">
      <w:pPr>
        <w:pStyle w:val="1"/>
        <w:ind w:left="431" w:hanging="431"/>
        <w:rPr>
          <w:rFonts w:ascii="Trebuchet MS" w:hAnsi="Trebuchet MS"/>
        </w:rPr>
      </w:pPr>
      <w:bookmarkStart w:id="3" w:name="_Toc62212634"/>
      <w:r>
        <w:rPr>
          <w:rFonts w:ascii="Trebuchet MS" w:hAnsi="Trebuchet MS"/>
          <w:lang w:val="uk-UA"/>
        </w:rPr>
        <w:t xml:space="preserve">2. </w:t>
      </w:r>
      <w:r w:rsidRPr="00323940">
        <w:rPr>
          <w:rFonts w:ascii="Trebuchet MS" w:hAnsi="Trebuchet MS"/>
        </w:rPr>
        <w:t>Model description</w:t>
      </w:r>
      <w:bookmarkEnd w:id="3"/>
    </w:p>
    <w:p w:rsidR="00BF3520" w:rsidRPr="00323940" w:rsidRDefault="00BF3520" w:rsidP="00BF3520">
      <w:pPr>
        <w:pStyle w:val="21"/>
        <w:keepNext w:val="0"/>
        <w:ind w:left="851" w:hanging="851"/>
        <w:rPr>
          <w:rFonts w:ascii="Trebuchet MS" w:hAnsi="Trebuchet MS"/>
        </w:rPr>
      </w:pPr>
      <w:bookmarkStart w:id="4" w:name="_Toc462595272"/>
      <w:bookmarkStart w:id="5" w:name="_Toc62212635"/>
      <w:r>
        <w:rPr>
          <w:rFonts w:ascii="Trebuchet MS" w:hAnsi="Trebuchet MS"/>
          <w:lang w:val="uk-UA"/>
        </w:rPr>
        <w:t xml:space="preserve">2.1. </w:t>
      </w:r>
      <w:r w:rsidRPr="00323940">
        <w:rPr>
          <w:rFonts w:ascii="Trebuchet MS" w:hAnsi="Trebuchet MS"/>
        </w:rPr>
        <w:t>Definitions &amp; Acronyms</w:t>
      </w:r>
      <w:bookmarkEnd w:id="4"/>
      <w:bookmarkEnd w:id="5"/>
    </w:p>
    <w:p w:rsidR="00BF3520" w:rsidRPr="00BF3520" w:rsidRDefault="00BF3520" w:rsidP="00BF3520"/>
    <w:p w:rsidR="00BF3520" w:rsidRPr="00F43D59" w:rsidRDefault="00BF3520" w:rsidP="00F43D59">
      <w:pPr>
        <w:pStyle w:val="aff8"/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BF3520" w:rsidTr="00BF3520">
        <w:tc>
          <w:tcPr>
            <w:tcW w:w="4320" w:type="dxa"/>
          </w:tcPr>
          <w:p w:rsidR="00BF3520" w:rsidRDefault="00BF3520" w:rsidP="00BB7A35">
            <w:r>
              <w:t>Term / Acronym</w:t>
            </w:r>
          </w:p>
        </w:tc>
        <w:tc>
          <w:tcPr>
            <w:tcW w:w="4320" w:type="dxa"/>
          </w:tcPr>
          <w:p w:rsidR="00BF3520" w:rsidRDefault="00BF3520" w:rsidP="00BB7A35">
            <w:r>
              <w:t>Definition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address</w:t>
            </w:r>
          </w:p>
        </w:tc>
        <w:tc>
          <w:tcPr>
            <w:tcW w:w="4320" w:type="dxa"/>
          </w:tcPr>
          <w:p w:rsidR="00BF3520" w:rsidRDefault="00BF3520" w:rsidP="00BB7A35">
            <w:r>
              <w:t>Stores geographic address information used by persons (visitors and employees).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person</w:t>
            </w:r>
          </w:p>
        </w:tc>
        <w:tc>
          <w:tcPr>
            <w:tcW w:w="4320" w:type="dxa"/>
          </w:tcPr>
          <w:p w:rsidR="00BF3520" w:rsidRDefault="00BF3520" w:rsidP="00BB7A35">
            <w:r>
              <w:t>Unified entity containing personal details of individuals interacting with the museum.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employee</w:t>
            </w:r>
          </w:p>
        </w:tc>
        <w:tc>
          <w:tcPr>
            <w:tcW w:w="4320" w:type="dxa"/>
          </w:tcPr>
          <w:p w:rsidR="00BF3520" w:rsidRDefault="00BF3520" w:rsidP="00BB7A35">
            <w:r>
              <w:t>A person formally employed by the museum with position and employment details.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category</w:t>
            </w:r>
          </w:p>
        </w:tc>
        <w:tc>
          <w:tcPr>
            <w:tcW w:w="4320" w:type="dxa"/>
          </w:tcPr>
          <w:p w:rsidR="00BF3520" w:rsidRDefault="00BF3520" w:rsidP="00BB7A35">
            <w:r>
              <w:t>Reference table defining museum item categories.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proofErr w:type="spellStart"/>
            <w:r>
              <w:t>storage_location</w:t>
            </w:r>
            <w:proofErr w:type="spellEnd"/>
          </w:p>
        </w:tc>
        <w:tc>
          <w:tcPr>
            <w:tcW w:w="4320" w:type="dxa"/>
          </w:tcPr>
          <w:p w:rsidR="00BF3520" w:rsidRDefault="00BF3520" w:rsidP="00BB7A35">
            <w:r>
              <w:t>Physical museum locations including building, room, shelf, climate zone.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proofErr w:type="spellStart"/>
            <w:r>
              <w:t>museum_item</w:t>
            </w:r>
            <w:proofErr w:type="spellEnd"/>
          </w:p>
        </w:tc>
        <w:tc>
          <w:tcPr>
            <w:tcW w:w="4320" w:type="dxa"/>
          </w:tcPr>
          <w:p w:rsidR="00BF3520" w:rsidRDefault="00BF3520" w:rsidP="00BB7A35">
            <w:r>
              <w:t>Core table representing artworks or artifacts with unique inventory number.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exhibition</w:t>
            </w:r>
          </w:p>
        </w:tc>
        <w:tc>
          <w:tcPr>
            <w:tcW w:w="4320" w:type="dxa"/>
          </w:tcPr>
          <w:p w:rsidR="00BF3520" w:rsidRDefault="00BF3520" w:rsidP="00BB7A35">
            <w:r>
              <w:t>A museum event that displays selected items with dates, venue, status.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proofErr w:type="spellStart"/>
            <w:r>
              <w:t>exhibition_item</w:t>
            </w:r>
            <w:proofErr w:type="spellEnd"/>
          </w:p>
        </w:tc>
        <w:tc>
          <w:tcPr>
            <w:tcW w:w="4320" w:type="dxa"/>
          </w:tcPr>
          <w:p w:rsidR="00BF3520" w:rsidRDefault="00BF3520" w:rsidP="00BB7A35">
            <w:r>
              <w:t>Many-to-many link between exhibitions and museum items.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proofErr w:type="spellStart"/>
            <w:r>
              <w:t>exhibition_curator</w:t>
            </w:r>
            <w:proofErr w:type="spellEnd"/>
          </w:p>
        </w:tc>
        <w:tc>
          <w:tcPr>
            <w:tcW w:w="4320" w:type="dxa"/>
          </w:tcPr>
          <w:p w:rsidR="00BF3520" w:rsidRDefault="00BF3520" w:rsidP="00BB7A35">
            <w:r>
              <w:t>Many-to-many link assigning employees as curators to exhibitions.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visit</w:t>
            </w:r>
          </w:p>
        </w:tc>
        <w:tc>
          <w:tcPr>
            <w:tcW w:w="4320" w:type="dxa"/>
          </w:tcPr>
          <w:p w:rsidR="00BF3520" w:rsidRDefault="00BF3520" w:rsidP="00BB7A35">
            <w:r>
              <w:t>A recorded visit of a person to an exhibition.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lastRenderedPageBreak/>
              <w:t>payment</w:t>
            </w:r>
          </w:p>
        </w:tc>
        <w:tc>
          <w:tcPr>
            <w:tcW w:w="4320" w:type="dxa"/>
          </w:tcPr>
          <w:p w:rsidR="00BF3520" w:rsidRDefault="00BF3520" w:rsidP="00BB7A35">
            <w:r>
              <w:t>Financial transaction related to a museum visit.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proofErr w:type="spellStart"/>
            <w:r>
              <w:t>inventory_check</w:t>
            </w:r>
            <w:proofErr w:type="spellEnd"/>
          </w:p>
        </w:tc>
        <w:tc>
          <w:tcPr>
            <w:tcW w:w="4320" w:type="dxa"/>
          </w:tcPr>
          <w:p w:rsidR="00BF3520" w:rsidRDefault="00BF3520" w:rsidP="00BB7A35">
            <w:r>
              <w:t>Scheduled inspection of storage areas performed by employees.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proofErr w:type="spellStart"/>
            <w:r>
              <w:t>inventory_check_item</w:t>
            </w:r>
            <w:proofErr w:type="spellEnd"/>
          </w:p>
        </w:tc>
        <w:tc>
          <w:tcPr>
            <w:tcW w:w="4320" w:type="dxa"/>
          </w:tcPr>
          <w:p w:rsidR="00BF3520" w:rsidRDefault="00BF3520" w:rsidP="00BB7A35">
            <w:r>
              <w:t>Item-level inspection results for each inventory check.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ERD</w:t>
            </w:r>
          </w:p>
        </w:tc>
        <w:tc>
          <w:tcPr>
            <w:tcW w:w="4320" w:type="dxa"/>
          </w:tcPr>
          <w:p w:rsidR="00BF3520" w:rsidRDefault="00BF3520" w:rsidP="00BB7A35">
            <w:r>
              <w:t>Entity-Relationship Diagram — visual representation of tables and relationships.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PK</w:t>
            </w:r>
          </w:p>
        </w:tc>
        <w:tc>
          <w:tcPr>
            <w:tcW w:w="4320" w:type="dxa"/>
          </w:tcPr>
          <w:p w:rsidR="00BF3520" w:rsidRDefault="00BF3520" w:rsidP="00BB7A35">
            <w:r>
              <w:t>Primary Key — unique identifier of a table record.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FK</w:t>
            </w:r>
          </w:p>
        </w:tc>
        <w:tc>
          <w:tcPr>
            <w:tcW w:w="4320" w:type="dxa"/>
          </w:tcPr>
          <w:p w:rsidR="00BF3520" w:rsidRDefault="00BF3520" w:rsidP="00BB7A35">
            <w:r>
              <w:t>Foreign Key — reference to PK in another table.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PFK</w:t>
            </w:r>
          </w:p>
        </w:tc>
        <w:tc>
          <w:tcPr>
            <w:tcW w:w="4320" w:type="dxa"/>
          </w:tcPr>
          <w:p w:rsidR="00BF3520" w:rsidRDefault="00BF3520" w:rsidP="00BB7A35">
            <w:r>
              <w:t>Primary-Foreign Key — PK that is also an FK in junction tables.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NN</w:t>
            </w:r>
          </w:p>
        </w:tc>
        <w:tc>
          <w:tcPr>
            <w:tcW w:w="4320" w:type="dxa"/>
          </w:tcPr>
          <w:p w:rsidR="00BF3520" w:rsidRDefault="00BF3520" w:rsidP="00BB7A35">
            <w:r>
              <w:t>Not Null — field must contain a value.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UQ</w:t>
            </w:r>
          </w:p>
        </w:tc>
        <w:tc>
          <w:tcPr>
            <w:tcW w:w="4320" w:type="dxa"/>
          </w:tcPr>
          <w:p w:rsidR="00BF3520" w:rsidRDefault="00BF3520" w:rsidP="00BB7A35">
            <w:r>
              <w:t>Unique Constraint — ensures no duplicated values.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CHECK()</w:t>
            </w:r>
          </w:p>
        </w:tc>
        <w:tc>
          <w:tcPr>
            <w:tcW w:w="4320" w:type="dxa"/>
          </w:tcPr>
          <w:p w:rsidR="00BF3520" w:rsidRDefault="00BF3520" w:rsidP="00BB7A35">
            <w:r>
              <w:t>Constraint validating acceptable values.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DEFAULT</w:t>
            </w:r>
          </w:p>
        </w:tc>
        <w:tc>
          <w:tcPr>
            <w:tcW w:w="4320" w:type="dxa"/>
          </w:tcPr>
          <w:p w:rsidR="00BF3520" w:rsidRDefault="00BF3520" w:rsidP="00BB7A35">
            <w:r>
              <w:t xml:space="preserve">Auto-filled value if none </w:t>
            </w:r>
            <w:proofErr w:type="gramStart"/>
            <w:r>
              <w:t>is provided</w:t>
            </w:r>
            <w:proofErr w:type="gramEnd"/>
            <w:r>
              <w:t>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0..1</w:t>
            </w:r>
          </w:p>
        </w:tc>
        <w:tc>
          <w:tcPr>
            <w:tcW w:w="4320" w:type="dxa"/>
          </w:tcPr>
          <w:p w:rsidR="00BF3520" w:rsidRDefault="00BF3520" w:rsidP="00BB7A35">
            <w:r>
              <w:t>Optional relationship (zero or one related row).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1..N</w:t>
            </w:r>
          </w:p>
        </w:tc>
        <w:tc>
          <w:tcPr>
            <w:tcW w:w="4320" w:type="dxa"/>
          </w:tcPr>
          <w:p w:rsidR="00BF3520" w:rsidRDefault="00BF3520" w:rsidP="00BB7A35">
            <w:r>
              <w:t>One-to-many relationship.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M:N</w:t>
            </w:r>
          </w:p>
        </w:tc>
        <w:tc>
          <w:tcPr>
            <w:tcW w:w="4320" w:type="dxa"/>
          </w:tcPr>
          <w:p w:rsidR="00BF3520" w:rsidRDefault="00BF3520" w:rsidP="00BB7A35">
            <w:r>
              <w:t>Many-to-many relationship via junction tables.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INT</w:t>
            </w:r>
          </w:p>
        </w:tc>
        <w:tc>
          <w:tcPr>
            <w:tcW w:w="4320" w:type="dxa"/>
          </w:tcPr>
          <w:p w:rsidR="00BF3520" w:rsidRDefault="00BF3520" w:rsidP="00BB7A35">
            <w:r>
              <w:t>Integer numeric type.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NUMERIC(</w:t>
            </w:r>
            <w:proofErr w:type="spellStart"/>
            <w:r>
              <w:t>p,s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BF3520" w:rsidRDefault="00BF3520" w:rsidP="00BB7A35">
            <w:r>
              <w:t>Exact numeric type used for prices and monetary values.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VARCHAR(n)</w:t>
            </w:r>
          </w:p>
        </w:tc>
        <w:tc>
          <w:tcPr>
            <w:tcW w:w="4320" w:type="dxa"/>
          </w:tcPr>
          <w:p w:rsidR="00BF3520" w:rsidRDefault="00BF3520" w:rsidP="00BB7A35">
            <w:r>
              <w:t>Variable-length text field.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TEXT</w:t>
            </w:r>
          </w:p>
        </w:tc>
        <w:tc>
          <w:tcPr>
            <w:tcW w:w="4320" w:type="dxa"/>
          </w:tcPr>
          <w:p w:rsidR="00BF3520" w:rsidRDefault="00BF3520" w:rsidP="00BB7A35">
            <w:r>
              <w:t>Long text field for descriptions.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DATE</w:t>
            </w:r>
          </w:p>
        </w:tc>
        <w:tc>
          <w:tcPr>
            <w:tcW w:w="4320" w:type="dxa"/>
          </w:tcPr>
          <w:p w:rsidR="00BF3520" w:rsidRDefault="00BF3520" w:rsidP="00BB7A35">
            <w:r>
              <w:t>Calendar date type.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lastRenderedPageBreak/>
              <w:t>TIMESTAMP</w:t>
            </w:r>
          </w:p>
        </w:tc>
        <w:tc>
          <w:tcPr>
            <w:tcW w:w="4320" w:type="dxa"/>
          </w:tcPr>
          <w:p w:rsidR="00BF3520" w:rsidRDefault="00BF3520" w:rsidP="00BB7A35">
            <w:r>
              <w:t>Date and time type.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BOOLEAN</w:t>
            </w:r>
          </w:p>
        </w:tc>
        <w:tc>
          <w:tcPr>
            <w:tcW w:w="4320" w:type="dxa"/>
          </w:tcPr>
          <w:p w:rsidR="00BF3520" w:rsidRDefault="00BF3520" w:rsidP="00BB7A35">
            <w:r>
              <w:t>True/False value.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GENERATED ALWAYS AS</w:t>
            </w:r>
          </w:p>
        </w:tc>
        <w:tc>
          <w:tcPr>
            <w:tcW w:w="4320" w:type="dxa"/>
          </w:tcPr>
          <w:p w:rsidR="00BF3520" w:rsidRDefault="00BF3520" w:rsidP="00BB7A35">
            <w:r>
              <w:t>Computed database column.</w:t>
            </w:r>
          </w:p>
        </w:tc>
      </w:tr>
      <w:tr w:rsidR="00BF3520" w:rsidTr="00BF3520">
        <w:tc>
          <w:tcPr>
            <w:tcW w:w="4320" w:type="dxa"/>
          </w:tcPr>
          <w:p w:rsidR="00BF3520" w:rsidRDefault="00BF3520" w:rsidP="00BB7A35">
            <w:r>
              <w:t>IDENTITY</w:t>
            </w:r>
          </w:p>
        </w:tc>
        <w:tc>
          <w:tcPr>
            <w:tcW w:w="4320" w:type="dxa"/>
          </w:tcPr>
          <w:p w:rsidR="00BF3520" w:rsidRDefault="00BF3520" w:rsidP="00BB7A35">
            <w:r>
              <w:t>Auto-incremented surrogate key.</w:t>
            </w:r>
          </w:p>
        </w:tc>
      </w:tr>
    </w:tbl>
    <w:p w:rsidR="00F43D59" w:rsidRPr="00F43D59" w:rsidRDefault="00F43D59">
      <w:pPr>
        <w:pStyle w:val="21"/>
        <w:rPr>
          <w:lang w:val="en-GB"/>
        </w:rPr>
      </w:pPr>
    </w:p>
    <w:p w:rsidR="00946E42" w:rsidRDefault="00F43D59">
      <w:pPr>
        <w:pStyle w:val="21"/>
      </w:pPr>
      <w:r>
        <w:t>2.3 Logical Model Diagrams</w:t>
      </w:r>
    </w:p>
    <w:p w:rsidR="002D506E" w:rsidRPr="00B47A14" w:rsidRDefault="00B47A14" w:rsidP="002D506E">
      <w:pPr>
        <w:rPr>
          <w:lang w:val="en-GB"/>
        </w:rPr>
      </w:pPr>
      <w:r>
        <w:rPr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31pt;height:383pt">
            <v:imagedata r:id="rId7" o:title="_con.drawio"/>
          </v:shape>
        </w:pict>
      </w:r>
    </w:p>
    <w:p w:rsidR="00946E42" w:rsidRDefault="00F43D59">
      <w:r>
        <w:t>Figure 2.3.1 –</w:t>
      </w:r>
      <w:r w:rsidR="00B47A14">
        <w:t>Conceptual</w:t>
      </w:r>
      <w:r>
        <w:t xml:space="preserve"> ERD.</w:t>
      </w:r>
    </w:p>
    <w:p w:rsidR="00946E42" w:rsidRDefault="002D506E">
      <w:r w:rsidRPr="002D506E">
        <w:rPr>
          <w:noProof/>
          <w:lang w:val="ru-RU" w:eastAsia="ru-RU"/>
        </w:rPr>
        <w:lastRenderedPageBreak/>
        <w:drawing>
          <wp:inline distT="0" distB="0" distL="0" distR="0">
            <wp:extent cx="5486400" cy="3662436"/>
            <wp:effectExtent l="0" t="0" r="0" b="0"/>
            <wp:docPr id="5" name="Рисунок 5" descr="C:\Users\natal\Downloads\logical.drawio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atal\Downloads\logical.drawio.drawio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E42" w:rsidRDefault="00B47A14">
      <w:r>
        <w:t>Figure 2.3.2 – L</w:t>
      </w:r>
      <w:r w:rsidR="00F43D59">
        <w:t>ogical ERD.</w:t>
      </w:r>
    </w:p>
    <w:p w:rsidR="00946E42" w:rsidRDefault="00946E42"/>
    <w:p w:rsidR="00946E42" w:rsidRDefault="00F43D59">
      <w:pPr>
        <w:pStyle w:val="21"/>
      </w:pPr>
      <w:r>
        <w:t>2.4 Tables description</w:t>
      </w:r>
    </w:p>
    <w:p w:rsidR="00946E42" w:rsidRDefault="00F43D59">
      <w:pPr>
        <w:pStyle w:val="21"/>
      </w:pPr>
      <w:r>
        <w:t>2.4.01  Table "address"</w:t>
      </w:r>
    </w:p>
    <w:p w:rsidR="00946E42" w:rsidRDefault="00F43D59">
      <w:r>
        <w:t>Description</w:t>
      </w:r>
    </w:p>
    <w:p w:rsidR="00946E42" w:rsidRDefault="00F43D59">
      <w:r>
        <w:t>The "address" table stores address information (country, city, street, building, postal code) used by persons related to the museum.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2345"/>
        <w:gridCol w:w="2094"/>
        <w:gridCol w:w="2125"/>
      </w:tblGrid>
      <w:tr w:rsidR="00946E42" w:rsidTr="00BF3520">
        <w:tc>
          <w:tcPr>
            <w:tcW w:w="2160" w:type="dxa"/>
          </w:tcPr>
          <w:p w:rsidR="00946E42" w:rsidRDefault="00F43D59">
            <w:r>
              <w:t>Table Name</w:t>
            </w:r>
          </w:p>
        </w:tc>
        <w:tc>
          <w:tcPr>
            <w:tcW w:w="2345" w:type="dxa"/>
          </w:tcPr>
          <w:p w:rsidR="00946E42" w:rsidRDefault="00F43D59">
            <w:r>
              <w:t>Field name</w:t>
            </w:r>
          </w:p>
        </w:tc>
        <w:tc>
          <w:tcPr>
            <w:tcW w:w="2160" w:type="dxa"/>
          </w:tcPr>
          <w:p w:rsidR="00946E42" w:rsidRDefault="00F43D59">
            <w:r>
              <w:t>Field Description</w:t>
            </w:r>
          </w:p>
        </w:tc>
        <w:tc>
          <w:tcPr>
            <w:tcW w:w="2160" w:type="dxa"/>
          </w:tcPr>
          <w:p w:rsidR="00946E42" w:rsidRDefault="00F43D59">
            <w:r>
              <w:t>Data Type</w:t>
            </w:r>
          </w:p>
        </w:tc>
      </w:tr>
      <w:tr w:rsidR="00BF3520" w:rsidTr="00BF3520">
        <w:tc>
          <w:tcPr>
            <w:tcW w:w="2160" w:type="dxa"/>
            <w:vMerge w:val="restart"/>
          </w:tcPr>
          <w:p w:rsidR="00BF3520" w:rsidRDefault="00BF3520">
            <w:r>
              <w:t>address</w:t>
            </w:r>
          </w:p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addr_id</w:t>
            </w:r>
          </w:p>
        </w:tc>
        <w:tc>
          <w:tcPr>
            <w:tcW w:w="2160" w:type="dxa"/>
          </w:tcPr>
          <w:p w:rsidR="00BF3520" w:rsidRDefault="00BF3520">
            <w:r>
              <w:t>Primary Key (address identifier).</w:t>
            </w:r>
          </w:p>
        </w:tc>
        <w:tc>
          <w:tcPr>
            <w:tcW w:w="2160" w:type="dxa"/>
          </w:tcPr>
          <w:p w:rsidR="00BF3520" w:rsidRDefault="00BF3520">
            <w:r>
              <w:t>INT IDENTITY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addr_country</w:t>
            </w:r>
          </w:p>
        </w:tc>
        <w:tc>
          <w:tcPr>
            <w:tcW w:w="2160" w:type="dxa"/>
          </w:tcPr>
          <w:p w:rsidR="00BF3520" w:rsidRDefault="00BF3520">
            <w:r>
              <w:t>Country; NN.</w:t>
            </w:r>
          </w:p>
        </w:tc>
        <w:tc>
          <w:tcPr>
            <w:tcW w:w="2160" w:type="dxa"/>
          </w:tcPr>
          <w:p w:rsidR="00BF3520" w:rsidRDefault="00BF3520">
            <w:r>
              <w:t>VARCHAR(100)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addr_city</w:t>
            </w:r>
          </w:p>
        </w:tc>
        <w:tc>
          <w:tcPr>
            <w:tcW w:w="2160" w:type="dxa"/>
          </w:tcPr>
          <w:p w:rsidR="00BF3520" w:rsidRDefault="00BF3520">
            <w:r>
              <w:t>City; NN.</w:t>
            </w:r>
          </w:p>
        </w:tc>
        <w:tc>
          <w:tcPr>
            <w:tcW w:w="2160" w:type="dxa"/>
          </w:tcPr>
          <w:p w:rsidR="00BF3520" w:rsidRDefault="00BF3520">
            <w:r>
              <w:t>VARCHAR(100)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addr_street</w:t>
            </w:r>
          </w:p>
        </w:tc>
        <w:tc>
          <w:tcPr>
            <w:tcW w:w="2160" w:type="dxa"/>
          </w:tcPr>
          <w:p w:rsidR="00BF3520" w:rsidRDefault="00BF3520">
            <w:r>
              <w:t>Street name.</w:t>
            </w:r>
          </w:p>
        </w:tc>
        <w:tc>
          <w:tcPr>
            <w:tcW w:w="2160" w:type="dxa"/>
          </w:tcPr>
          <w:p w:rsidR="00BF3520" w:rsidRDefault="00BF3520">
            <w:r>
              <w:t>VARCHAR(150)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addr_building_number</w:t>
            </w:r>
          </w:p>
        </w:tc>
        <w:tc>
          <w:tcPr>
            <w:tcW w:w="2160" w:type="dxa"/>
          </w:tcPr>
          <w:p w:rsidR="00BF3520" w:rsidRDefault="00BF3520">
            <w:r>
              <w:t>Building / apartment number.</w:t>
            </w:r>
          </w:p>
        </w:tc>
        <w:tc>
          <w:tcPr>
            <w:tcW w:w="2160" w:type="dxa"/>
          </w:tcPr>
          <w:p w:rsidR="00BF3520" w:rsidRDefault="00BF3520">
            <w:r>
              <w:t>VARCHAR(20)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addr_postal_code</w:t>
            </w:r>
          </w:p>
        </w:tc>
        <w:tc>
          <w:tcPr>
            <w:tcW w:w="2160" w:type="dxa"/>
          </w:tcPr>
          <w:p w:rsidR="00BF3520" w:rsidRDefault="00BF3520">
            <w:r>
              <w:t>Postal / ZIP code.</w:t>
            </w:r>
          </w:p>
        </w:tc>
        <w:tc>
          <w:tcPr>
            <w:tcW w:w="2160" w:type="dxa"/>
          </w:tcPr>
          <w:p w:rsidR="00BF3520" w:rsidRDefault="00BF3520">
            <w:r>
              <w:t>VARCHAR(20)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5313A"/>
        </w:tc>
        <w:tc>
          <w:tcPr>
            <w:tcW w:w="2345" w:type="dxa"/>
          </w:tcPr>
          <w:p w:rsidR="00BF3520" w:rsidRDefault="00BF3520">
            <w:r>
              <w:t>created_at</w:t>
            </w:r>
          </w:p>
        </w:tc>
        <w:tc>
          <w:tcPr>
            <w:tcW w:w="2160" w:type="dxa"/>
          </w:tcPr>
          <w:p w:rsidR="00BF3520" w:rsidRDefault="00BF3520">
            <w:r>
              <w:t>Record creation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/>
        </w:tc>
        <w:tc>
          <w:tcPr>
            <w:tcW w:w="2345" w:type="dxa"/>
          </w:tcPr>
          <w:p w:rsidR="00BF3520" w:rsidRDefault="00BF3520">
            <w:r>
              <w:t>updated_at</w:t>
            </w:r>
          </w:p>
        </w:tc>
        <w:tc>
          <w:tcPr>
            <w:tcW w:w="2160" w:type="dxa"/>
          </w:tcPr>
          <w:p w:rsidR="00BF3520" w:rsidRDefault="00BF3520">
            <w:r>
              <w:t>Record last update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946E42" w:rsidTr="00BF3520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person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One address can be used by many persons (person.p_addr_id → address.addr_id).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9"/>
        <w:gridCol w:w="1377"/>
        <w:gridCol w:w="1017"/>
        <w:gridCol w:w="1473"/>
        <w:gridCol w:w="2180"/>
        <w:gridCol w:w="1714"/>
      </w:tblGrid>
      <w:tr w:rsidR="00946E42" w:rsidTr="00BF3520">
        <w:tc>
          <w:tcPr>
            <w:tcW w:w="1440" w:type="dxa"/>
          </w:tcPr>
          <w:p w:rsidR="00946E42" w:rsidRDefault="00F43D59">
            <w:r>
              <w:t>addr_id</w:t>
            </w:r>
          </w:p>
        </w:tc>
        <w:tc>
          <w:tcPr>
            <w:tcW w:w="1440" w:type="dxa"/>
          </w:tcPr>
          <w:p w:rsidR="00946E42" w:rsidRDefault="00F43D59">
            <w:r>
              <w:t>addr_country</w:t>
            </w:r>
          </w:p>
        </w:tc>
        <w:tc>
          <w:tcPr>
            <w:tcW w:w="1440" w:type="dxa"/>
          </w:tcPr>
          <w:p w:rsidR="00946E42" w:rsidRDefault="00F43D59">
            <w:r>
              <w:t>addr_city</w:t>
            </w:r>
          </w:p>
        </w:tc>
        <w:tc>
          <w:tcPr>
            <w:tcW w:w="1440" w:type="dxa"/>
          </w:tcPr>
          <w:p w:rsidR="00946E42" w:rsidRDefault="00F43D59">
            <w:r>
              <w:t>addr_street</w:t>
            </w:r>
          </w:p>
        </w:tc>
        <w:tc>
          <w:tcPr>
            <w:tcW w:w="1440" w:type="dxa"/>
          </w:tcPr>
          <w:p w:rsidR="00946E42" w:rsidRDefault="00F43D59">
            <w:r>
              <w:t>addr_building_number</w:t>
            </w:r>
          </w:p>
        </w:tc>
        <w:tc>
          <w:tcPr>
            <w:tcW w:w="1440" w:type="dxa"/>
          </w:tcPr>
          <w:p w:rsidR="00946E42" w:rsidRDefault="00F43D59">
            <w:r>
              <w:t>addr_postal_code</w:t>
            </w:r>
          </w:p>
        </w:tc>
      </w:tr>
      <w:tr w:rsidR="00946E42" w:rsidTr="00BF3520">
        <w:tc>
          <w:tcPr>
            <w:tcW w:w="1440" w:type="dxa"/>
          </w:tcPr>
          <w:p w:rsidR="00946E42" w:rsidRDefault="00F43D59">
            <w:r>
              <w:t>1</w:t>
            </w:r>
          </w:p>
        </w:tc>
        <w:tc>
          <w:tcPr>
            <w:tcW w:w="1440" w:type="dxa"/>
          </w:tcPr>
          <w:p w:rsidR="00946E42" w:rsidRDefault="00F43D59">
            <w:r>
              <w:t>Ukraine</w:t>
            </w:r>
          </w:p>
        </w:tc>
        <w:tc>
          <w:tcPr>
            <w:tcW w:w="1440" w:type="dxa"/>
          </w:tcPr>
          <w:p w:rsidR="00946E42" w:rsidRDefault="00F43D59">
            <w:r>
              <w:t>Kyiv</w:t>
            </w:r>
          </w:p>
        </w:tc>
        <w:tc>
          <w:tcPr>
            <w:tcW w:w="1440" w:type="dxa"/>
          </w:tcPr>
          <w:p w:rsidR="00946E42" w:rsidRDefault="00F43D59">
            <w:r>
              <w:t>Hrushevskoho</w:t>
            </w:r>
          </w:p>
        </w:tc>
        <w:tc>
          <w:tcPr>
            <w:tcW w:w="1440" w:type="dxa"/>
          </w:tcPr>
          <w:p w:rsidR="00946E42" w:rsidRDefault="00F43D59">
            <w:r>
              <w:t>1A</w:t>
            </w:r>
          </w:p>
        </w:tc>
        <w:tc>
          <w:tcPr>
            <w:tcW w:w="1440" w:type="dxa"/>
          </w:tcPr>
          <w:p w:rsidR="00946E42" w:rsidRDefault="00F43D59">
            <w:r>
              <w:t>01001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2.4.02  Table "person"</w:t>
      </w:r>
    </w:p>
    <w:p w:rsidR="00946E42" w:rsidRDefault="00F43D59">
      <w:r>
        <w:t>Description</w:t>
      </w:r>
    </w:p>
    <w:p w:rsidR="00946E42" w:rsidRDefault="00F43D59">
      <w:r>
        <w:t>The "person" table stores information about individuals (visitors and employees) interacting with the museum.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158"/>
        <w:gridCol w:w="2159"/>
        <w:gridCol w:w="2158"/>
      </w:tblGrid>
      <w:tr w:rsidR="00946E42" w:rsidTr="00BF3520">
        <w:tc>
          <w:tcPr>
            <w:tcW w:w="2160" w:type="dxa"/>
          </w:tcPr>
          <w:p w:rsidR="00946E42" w:rsidRDefault="00F43D59">
            <w:r>
              <w:t>Table Name</w:t>
            </w:r>
          </w:p>
        </w:tc>
        <w:tc>
          <w:tcPr>
            <w:tcW w:w="2160" w:type="dxa"/>
          </w:tcPr>
          <w:p w:rsidR="00946E42" w:rsidRDefault="00F43D59">
            <w:r>
              <w:t>Field name</w:t>
            </w:r>
          </w:p>
        </w:tc>
        <w:tc>
          <w:tcPr>
            <w:tcW w:w="2160" w:type="dxa"/>
          </w:tcPr>
          <w:p w:rsidR="00946E42" w:rsidRDefault="00F43D59">
            <w:r>
              <w:t>Field Description</w:t>
            </w:r>
          </w:p>
        </w:tc>
        <w:tc>
          <w:tcPr>
            <w:tcW w:w="2160" w:type="dxa"/>
          </w:tcPr>
          <w:p w:rsidR="00946E42" w:rsidRDefault="00F43D59">
            <w:r>
              <w:t>Data Type</w:t>
            </w:r>
          </w:p>
        </w:tc>
      </w:tr>
      <w:tr w:rsidR="00BF3520" w:rsidTr="00BF3520">
        <w:tc>
          <w:tcPr>
            <w:tcW w:w="2160" w:type="dxa"/>
            <w:vMerge w:val="restart"/>
          </w:tcPr>
          <w:p w:rsidR="00BF3520" w:rsidRDefault="00BF3520">
            <w:r>
              <w:lastRenderedPageBreak/>
              <w:t>person</w:t>
            </w:r>
          </w:p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p_id</w:t>
            </w:r>
          </w:p>
        </w:tc>
        <w:tc>
          <w:tcPr>
            <w:tcW w:w="2160" w:type="dxa"/>
          </w:tcPr>
          <w:p w:rsidR="00BF3520" w:rsidRDefault="00BF3520">
            <w:r>
              <w:t>Primary Key (person identifier).</w:t>
            </w:r>
          </w:p>
        </w:tc>
        <w:tc>
          <w:tcPr>
            <w:tcW w:w="2160" w:type="dxa"/>
          </w:tcPr>
          <w:p w:rsidR="00BF3520" w:rsidRDefault="00BF3520">
            <w:r>
              <w:t>INT IDENTITY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p_addr_id</w:t>
            </w:r>
          </w:p>
        </w:tc>
        <w:tc>
          <w:tcPr>
            <w:tcW w:w="2160" w:type="dxa"/>
          </w:tcPr>
          <w:p w:rsidR="00BF3520" w:rsidRDefault="00BF3520">
            <w:r>
              <w:t>Address; FK → address.addr_id.</w:t>
            </w:r>
          </w:p>
        </w:tc>
        <w:tc>
          <w:tcPr>
            <w:tcW w:w="2160" w:type="dxa"/>
          </w:tcPr>
          <w:p w:rsidR="00BF3520" w:rsidRDefault="00BF3520">
            <w:r>
              <w:t>INT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p_first_name</w:t>
            </w:r>
          </w:p>
        </w:tc>
        <w:tc>
          <w:tcPr>
            <w:tcW w:w="2160" w:type="dxa"/>
          </w:tcPr>
          <w:p w:rsidR="00BF3520" w:rsidRDefault="00BF3520">
            <w:r>
              <w:t>First name; NN.</w:t>
            </w:r>
          </w:p>
        </w:tc>
        <w:tc>
          <w:tcPr>
            <w:tcW w:w="2160" w:type="dxa"/>
          </w:tcPr>
          <w:p w:rsidR="00BF3520" w:rsidRDefault="00BF3520">
            <w:r>
              <w:t>VARCHAR(50)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p_last_name</w:t>
            </w:r>
          </w:p>
        </w:tc>
        <w:tc>
          <w:tcPr>
            <w:tcW w:w="2160" w:type="dxa"/>
          </w:tcPr>
          <w:p w:rsidR="00BF3520" w:rsidRDefault="00BF3520">
            <w:r>
              <w:t>Last name; NN.</w:t>
            </w:r>
          </w:p>
        </w:tc>
        <w:tc>
          <w:tcPr>
            <w:tcW w:w="2160" w:type="dxa"/>
          </w:tcPr>
          <w:p w:rsidR="00BF3520" w:rsidRDefault="00BF3520">
            <w:r>
              <w:t>VARCHAR(50)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p_birth_date</w:t>
            </w:r>
          </w:p>
        </w:tc>
        <w:tc>
          <w:tcPr>
            <w:tcW w:w="2160" w:type="dxa"/>
          </w:tcPr>
          <w:p w:rsidR="00BF3520" w:rsidRDefault="00BF3520">
            <w:r>
              <w:t>Date of birth; NN.</w:t>
            </w:r>
          </w:p>
        </w:tc>
        <w:tc>
          <w:tcPr>
            <w:tcW w:w="2160" w:type="dxa"/>
          </w:tcPr>
          <w:p w:rsidR="00BF3520" w:rsidRDefault="00BF3520">
            <w:r>
              <w:t>DATE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p_email</w:t>
            </w:r>
          </w:p>
        </w:tc>
        <w:tc>
          <w:tcPr>
            <w:tcW w:w="2160" w:type="dxa"/>
          </w:tcPr>
          <w:p w:rsidR="00BF3520" w:rsidRDefault="00BF3520">
            <w:r>
              <w:t>E-mail; UQ; NN.</w:t>
            </w:r>
          </w:p>
        </w:tc>
        <w:tc>
          <w:tcPr>
            <w:tcW w:w="2160" w:type="dxa"/>
          </w:tcPr>
          <w:p w:rsidR="00BF3520" w:rsidRDefault="00BF3520">
            <w:r>
              <w:t>VARCHAR(50)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p_phone</w:t>
            </w:r>
          </w:p>
        </w:tc>
        <w:tc>
          <w:tcPr>
            <w:tcW w:w="2160" w:type="dxa"/>
          </w:tcPr>
          <w:p w:rsidR="00BF3520" w:rsidRDefault="00BF3520">
            <w:r>
              <w:t>Phone number; NN.</w:t>
            </w:r>
          </w:p>
        </w:tc>
        <w:tc>
          <w:tcPr>
            <w:tcW w:w="2160" w:type="dxa"/>
          </w:tcPr>
          <w:p w:rsidR="00BF3520" w:rsidRDefault="00BF3520">
            <w:r>
              <w:t>VARCHAR(20)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D96734"/>
        </w:tc>
        <w:tc>
          <w:tcPr>
            <w:tcW w:w="2160" w:type="dxa"/>
          </w:tcPr>
          <w:p w:rsidR="00BF3520" w:rsidRDefault="00BF3520">
            <w:r>
              <w:t>created_at</w:t>
            </w:r>
          </w:p>
        </w:tc>
        <w:tc>
          <w:tcPr>
            <w:tcW w:w="2160" w:type="dxa"/>
          </w:tcPr>
          <w:p w:rsidR="00BF3520" w:rsidRDefault="00BF3520">
            <w:r>
              <w:t>Record creation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/>
        </w:tc>
        <w:tc>
          <w:tcPr>
            <w:tcW w:w="2160" w:type="dxa"/>
          </w:tcPr>
          <w:p w:rsidR="00BF3520" w:rsidRDefault="00BF3520">
            <w:r>
              <w:t>updated_at</w:t>
            </w:r>
          </w:p>
        </w:tc>
        <w:tc>
          <w:tcPr>
            <w:tcW w:w="2160" w:type="dxa"/>
          </w:tcPr>
          <w:p w:rsidR="00BF3520" w:rsidRDefault="00BF3520">
            <w:r>
              <w:t>Record last update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946E42" w:rsidTr="00BF3520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address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Many persons can reference one address (person.p_addr_id → address.addr_id).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employee</w:t>
            </w:r>
          </w:p>
        </w:tc>
        <w:tc>
          <w:tcPr>
            <w:tcW w:w="2880" w:type="dxa"/>
          </w:tcPr>
          <w:p w:rsidR="00946E42" w:rsidRDefault="00B47A14">
            <w:r>
              <w:t>1 : N</w:t>
            </w:r>
          </w:p>
        </w:tc>
        <w:tc>
          <w:tcPr>
            <w:tcW w:w="2880" w:type="dxa"/>
          </w:tcPr>
          <w:p w:rsidR="00946E42" w:rsidRDefault="00B47A14">
            <w:r>
              <w:t xml:space="preserve">A person may have several </w:t>
            </w:r>
            <w:r w:rsidR="00F43D59">
              <w:t>employee record</w:t>
            </w:r>
            <w:r>
              <w:t>s =&gt; has several job positions</w:t>
            </w:r>
            <w:r w:rsidR="00F43D59">
              <w:t xml:space="preserve"> (</w:t>
            </w:r>
            <w:proofErr w:type="spellStart"/>
            <w:r w:rsidR="00F43D59">
              <w:t>employee.em_person_id</w:t>
            </w:r>
            <w:proofErr w:type="spellEnd"/>
            <w:r w:rsidR="00F43D59">
              <w:t xml:space="preserve"> → person.p_id).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visit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A person can have many museum visits (visit.v_person_id → person.p_id).</w:t>
            </w:r>
          </w:p>
        </w:tc>
      </w:tr>
    </w:tbl>
    <w:p w:rsidR="00946E42" w:rsidRDefault="00946E42"/>
    <w:p w:rsidR="00946E42" w:rsidRDefault="00F43D59">
      <w:r>
        <w:lastRenderedPageBreak/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1312"/>
        <w:gridCol w:w="1266"/>
        <w:gridCol w:w="1286"/>
        <w:gridCol w:w="2524"/>
        <w:gridCol w:w="1670"/>
      </w:tblGrid>
      <w:tr w:rsidR="00946E42" w:rsidTr="00BF3520">
        <w:tc>
          <w:tcPr>
            <w:tcW w:w="1440" w:type="dxa"/>
          </w:tcPr>
          <w:p w:rsidR="00946E42" w:rsidRDefault="00F43D59">
            <w:r>
              <w:t>p_id</w:t>
            </w:r>
          </w:p>
        </w:tc>
        <w:tc>
          <w:tcPr>
            <w:tcW w:w="1440" w:type="dxa"/>
          </w:tcPr>
          <w:p w:rsidR="00946E42" w:rsidRDefault="00F43D59">
            <w:r>
              <w:t>p_first_name</w:t>
            </w:r>
          </w:p>
        </w:tc>
        <w:tc>
          <w:tcPr>
            <w:tcW w:w="1440" w:type="dxa"/>
          </w:tcPr>
          <w:p w:rsidR="00946E42" w:rsidRDefault="00F43D59">
            <w:r>
              <w:t>p_last_name</w:t>
            </w:r>
          </w:p>
        </w:tc>
        <w:tc>
          <w:tcPr>
            <w:tcW w:w="1440" w:type="dxa"/>
          </w:tcPr>
          <w:p w:rsidR="00946E42" w:rsidRDefault="00F43D59">
            <w:r>
              <w:t>p_birth_date</w:t>
            </w:r>
          </w:p>
        </w:tc>
        <w:tc>
          <w:tcPr>
            <w:tcW w:w="1440" w:type="dxa"/>
          </w:tcPr>
          <w:p w:rsidR="00946E42" w:rsidRDefault="00F43D59">
            <w:r>
              <w:t>p_email</w:t>
            </w:r>
          </w:p>
        </w:tc>
        <w:tc>
          <w:tcPr>
            <w:tcW w:w="1440" w:type="dxa"/>
          </w:tcPr>
          <w:p w:rsidR="00946E42" w:rsidRDefault="00F43D59">
            <w:r>
              <w:t>p_phone</w:t>
            </w:r>
          </w:p>
        </w:tc>
      </w:tr>
      <w:tr w:rsidR="00946E42" w:rsidTr="00BF3520">
        <w:tc>
          <w:tcPr>
            <w:tcW w:w="1440" w:type="dxa"/>
          </w:tcPr>
          <w:p w:rsidR="00946E42" w:rsidRDefault="00F43D59">
            <w:r>
              <w:t>1</w:t>
            </w:r>
          </w:p>
        </w:tc>
        <w:tc>
          <w:tcPr>
            <w:tcW w:w="1440" w:type="dxa"/>
          </w:tcPr>
          <w:p w:rsidR="00946E42" w:rsidRDefault="00F43D59">
            <w:r>
              <w:t>Anna</w:t>
            </w:r>
          </w:p>
        </w:tc>
        <w:tc>
          <w:tcPr>
            <w:tcW w:w="1440" w:type="dxa"/>
          </w:tcPr>
          <w:p w:rsidR="00946E42" w:rsidRDefault="00F43D59">
            <w:r>
              <w:t>Pavlik</w:t>
            </w:r>
          </w:p>
        </w:tc>
        <w:tc>
          <w:tcPr>
            <w:tcW w:w="1440" w:type="dxa"/>
          </w:tcPr>
          <w:p w:rsidR="00946E42" w:rsidRDefault="00F43D59">
            <w:r>
              <w:t>1990-05-10</w:t>
            </w:r>
          </w:p>
        </w:tc>
        <w:tc>
          <w:tcPr>
            <w:tcW w:w="1440" w:type="dxa"/>
          </w:tcPr>
          <w:p w:rsidR="00946E42" w:rsidRDefault="00F43D59">
            <w:r>
              <w:t>anna.pavlik@example.com</w:t>
            </w:r>
          </w:p>
        </w:tc>
        <w:tc>
          <w:tcPr>
            <w:tcW w:w="1440" w:type="dxa"/>
          </w:tcPr>
          <w:p w:rsidR="00946E42" w:rsidRDefault="00F43D59">
            <w:r>
              <w:t>+380637000001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2.4.03  Table "employee"</w:t>
      </w:r>
    </w:p>
    <w:p w:rsidR="00946E42" w:rsidRDefault="00F43D59">
      <w:r>
        <w:t>Description</w:t>
      </w:r>
    </w:p>
    <w:p w:rsidR="00946E42" w:rsidRDefault="00F43D59">
      <w:r>
        <w:t>The "employee" table extends person records with employment details for museum staff.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46E42" w:rsidTr="00BF3520">
        <w:tc>
          <w:tcPr>
            <w:tcW w:w="2160" w:type="dxa"/>
          </w:tcPr>
          <w:p w:rsidR="00946E42" w:rsidRDefault="00F43D59">
            <w:r>
              <w:t>Table Name</w:t>
            </w:r>
          </w:p>
        </w:tc>
        <w:tc>
          <w:tcPr>
            <w:tcW w:w="2160" w:type="dxa"/>
          </w:tcPr>
          <w:p w:rsidR="00946E42" w:rsidRDefault="00F43D59">
            <w:r>
              <w:t>Field name</w:t>
            </w:r>
          </w:p>
        </w:tc>
        <w:tc>
          <w:tcPr>
            <w:tcW w:w="2160" w:type="dxa"/>
          </w:tcPr>
          <w:p w:rsidR="00946E42" w:rsidRDefault="00F43D59">
            <w:r>
              <w:t>Field Description</w:t>
            </w:r>
          </w:p>
        </w:tc>
        <w:tc>
          <w:tcPr>
            <w:tcW w:w="2160" w:type="dxa"/>
          </w:tcPr>
          <w:p w:rsidR="00946E42" w:rsidRDefault="00F43D59">
            <w:r>
              <w:t>Data Type</w:t>
            </w:r>
          </w:p>
        </w:tc>
      </w:tr>
      <w:tr w:rsidR="00BF3520" w:rsidTr="00BF3520">
        <w:tc>
          <w:tcPr>
            <w:tcW w:w="2160" w:type="dxa"/>
            <w:vMerge w:val="restart"/>
          </w:tcPr>
          <w:p w:rsidR="00BF3520" w:rsidRDefault="00BF3520">
            <w:r>
              <w:t>employee</w:t>
            </w:r>
          </w:p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em_id</w:t>
            </w:r>
          </w:p>
        </w:tc>
        <w:tc>
          <w:tcPr>
            <w:tcW w:w="2160" w:type="dxa"/>
          </w:tcPr>
          <w:p w:rsidR="00BF3520" w:rsidRDefault="00BF3520">
            <w:r>
              <w:t>Primary Key (employee identifier).</w:t>
            </w:r>
          </w:p>
        </w:tc>
        <w:tc>
          <w:tcPr>
            <w:tcW w:w="2160" w:type="dxa"/>
          </w:tcPr>
          <w:p w:rsidR="00BF3520" w:rsidRDefault="00BF3520">
            <w:r>
              <w:t>INT IDENTITY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em_person_id</w:t>
            </w:r>
          </w:p>
        </w:tc>
        <w:tc>
          <w:tcPr>
            <w:tcW w:w="2160" w:type="dxa"/>
          </w:tcPr>
          <w:p w:rsidR="00BF3520" w:rsidRDefault="00BF3520">
            <w:r>
              <w:t>Person; NN; FK → person.p_id.</w:t>
            </w:r>
          </w:p>
        </w:tc>
        <w:tc>
          <w:tcPr>
            <w:tcW w:w="2160" w:type="dxa"/>
          </w:tcPr>
          <w:p w:rsidR="00BF3520" w:rsidRDefault="00BF3520">
            <w:r>
              <w:t>INT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em_position</w:t>
            </w:r>
          </w:p>
        </w:tc>
        <w:tc>
          <w:tcPr>
            <w:tcW w:w="2160" w:type="dxa"/>
          </w:tcPr>
          <w:p w:rsidR="00BF3520" w:rsidRDefault="00BF3520">
            <w:r>
              <w:t>Job position; NN.</w:t>
            </w:r>
          </w:p>
        </w:tc>
        <w:tc>
          <w:tcPr>
            <w:tcW w:w="2160" w:type="dxa"/>
          </w:tcPr>
          <w:p w:rsidR="00BF3520" w:rsidRDefault="00BF3520">
            <w:r>
              <w:t>VARCHAR(100)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em_hire_date</w:t>
            </w:r>
          </w:p>
        </w:tc>
        <w:tc>
          <w:tcPr>
            <w:tcW w:w="2160" w:type="dxa"/>
          </w:tcPr>
          <w:p w:rsidR="00BF3520" w:rsidRDefault="00BF3520">
            <w:r>
              <w:t>Hire date; NN.</w:t>
            </w:r>
          </w:p>
        </w:tc>
        <w:tc>
          <w:tcPr>
            <w:tcW w:w="2160" w:type="dxa"/>
          </w:tcPr>
          <w:p w:rsidR="00BF3520" w:rsidRDefault="00BF3520">
            <w:r>
              <w:t>DATE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em_end_date</w:t>
            </w:r>
          </w:p>
        </w:tc>
        <w:tc>
          <w:tcPr>
            <w:tcW w:w="2160" w:type="dxa"/>
          </w:tcPr>
          <w:p w:rsidR="00BF3520" w:rsidRDefault="00BF3520">
            <w:r>
              <w:t>End date of employment.</w:t>
            </w:r>
          </w:p>
        </w:tc>
        <w:tc>
          <w:tcPr>
            <w:tcW w:w="2160" w:type="dxa"/>
          </w:tcPr>
          <w:p w:rsidR="00BF3520" w:rsidRDefault="00BF3520">
            <w:r>
              <w:t>DATE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em_active</w:t>
            </w:r>
          </w:p>
        </w:tc>
        <w:tc>
          <w:tcPr>
            <w:tcW w:w="2160" w:type="dxa"/>
          </w:tcPr>
          <w:p w:rsidR="00BF3520" w:rsidRDefault="00BF3520">
            <w:r>
              <w:t>Flag indicating if employee is active; NN; DEFAULT TRUE.</w:t>
            </w:r>
          </w:p>
        </w:tc>
        <w:tc>
          <w:tcPr>
            <w:tcW w:w="2160" w:type="dxa"/>
          </w:tcPr>
          <w:p w:rsidR="00BF3520" w:rsidRDefault="00BF3520">
            <w:r>
              <w:t>BOOLEAN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BE1FE1"/>
        </w:tc>
        <w:tc>
          <w:tcPr>
            <w:tcW w:w="2160" w:type="dxa"/>
          </w:tcPr>
          <w:p w:rsidR="00BF3520" w:rsidRDefault="00BF3520">
            <w:r>
              <w:t>created_at</w:t>
            </w:r>
          </w:p>
        </w:tc>
        <w:tc>
          <w:tcPr>
            <w:tcW w:w="2160" w:type="dxa"/>
          </w:tcPr>
          <w:p w:rsidR="00BF3520" w:rsidRDefault="00BF3520">
            <w:r>
              <w:t>Record creation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/>
        </w:tc>
        <w:tc>
          <w:tcPr>
            <w:tcW w:w="2160" w:type="dxa"/>
          </w:tcPr>
          <w:p w:rsidR="00BF3520" w:rsidRDefault="00BF3520">
            <w:r>
              <w:t>updated_at</w:t>
            </w:r>
          </w:p>
        </w:tc>
        <w:tc>
          <w:tcPr>
            <w:tcW w:w="2160" w:type="dxa"/>
          </w:tcPr>
          <w:p w:rsidR="00BF3520" w:rsidRDefault="00BF3520">
            <w:r>
              <w:t>Record last update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</w:tbl>
    <w:p w:rsidR="00946E42" w:rsidRDefault="00946E42"/>
    <w:p w:rsidR="00946E42" w:rsidRDefault="00F43D59">
      <w:r>
        <w:lastRenderedPageBreak/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8"/>
        <w:gridCol w:w="2401"/>
        <w:gridCol w:w="3651"/>
      </w:tblGrid>
      <w:tr w:rsidR="00946E42" w:rsidTr="00BF3520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person</w:t>
            </w:r>
          </w:p>
        </w:tc>
        <w:tc>
          <w:tcPr>
            <w:tcW w:w="2880" w:type="dxa"/>
          </w:tcPr>
          <w:p w:rsidR="00946E42" w:rsidRDefault="00B47A14" w:rsidP="00B47A14">
            <w:r>
              <w:t>N</w:t>
            </w:r>
            <w:bookmarkStart w:id="6" w:name="_GoBack"/>
            <w:bookmarkEnd w:id="6"/>
            <w:r w:rsidR="00F43D59">
              <w:t xml:space="preserve"> : 1</w:t>
            </w:r>
          </w:p>
        </w:tc>
        <w:tc>
          <w:tcPr>
            <w:tcW w:w="2880" w:type="dxa"/>
          </w:tcPr>
          <w:p w:rsidR="00946E42" w:rsidRDefault="00B47A14">
            <w:r>
              <w:t xml:space="preserve">A person may have several employee records =&gt; has several job positions </w:t>
            </w:r>
            <w:r w:rsidR="00F43D59">
              <w:t>(</w:t>
            </w:r>
            <w:proofErr w:type="spellStart"/>
            <w:r w:rsidR="00F43D59">
              <w:t>employee.em_person_id</w:t>
            </w:r>
            <w:proofErr w:type="spellEnd"/>
            <w:r w:rsidR="00F43D59">
              <w:t xml:space="preserve"> → </w:t>
            </w:r>
            <w:proofErr w:type="spellStart"/>
            <w:r w:rsidR="00F43D59">
              <w:t>person.p_id</w:t>
            </w:r>
            <w:proofErr w:type="spellEnd"/>
            <w:r w:rsidR="00F43D59">
              <w:t>).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exhibition_curator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An employee may curate multiple exhibitions (exhibition_curator.exc_employee_id → employee.em_id).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inventory_check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An employee can perform many inventory checks (inventory_check.ic_employee_id → employee.em_id).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1727"/>
        <w:gridCol w:w="1726"/>
        <w:gridCol w:w="1727"/>
        <w:gridCol w:w="1726"/>
      </w:tblGrid>
      <w:tr w:rsidR="00946E42" w:rsidTr="00BF3520">
        <w:tc>
          <w:tcPr>
            <w:tcW w:w="1728" w:type="dxa"/>
          </w:tcPr>
          <w:p w:rsidR="00946E42" w:rsidRDefault="00F43D59">
            <w:r>
              <w:t>em_id</w:t>
            </w:r>
          </w:p>
        </w:tc>
        <w:tc>
          <w:tcPr>
            <w:tcW w:w="1728" w:type="dxa"/>
          </w:tcPr>
          <w:p w:rsidR="00946E42" w:rsidRDefault="00F43D59">
            <w:r>
              <w:t>em_person_id</w:t>
            </w:r>
          </w:p>
        </w:tc>
        <w:tc>
          <w:tcPr>
            <w:tcW w:w="1728" w:type="dxa"/>
          </w:tcPr>
          <w:p w:rsidR="00946E42" w:rsidRDefault="00F43D59">
            <w:r>
              <w:t>em_position</w:t>
            </w:r>
          </w:p>
        </w:tc>
        <w:tc>
          <w:tcPr>
            <w:tcW w:w="1728" w:type="dxa"/>
          </w:tcPr>
          <w:p w:rsidR="00946E42" w:rsidRDefault="00F43D59">
            <w:r>
              <w:t>em_hire_date</w:t>
            </w:r>
          </w:p>
        </w:tc>
        <w:tc>
          <w:tcPr>
            <w:tcW w:w="1728" w:type="dxa"/>
          </w:tcPr>
          <w:p w:rsidR="00946E42" w:rsidRDefault="00F43D59">
            <w:r>
              <w:t>em_active</w:t>
            </w:r>
          </w:p>
        </w:tc>
      </w:tr>
      <w:tr w:rsidR="00946E42" w:rsidTr="00BF3520">
        <w:tc>
          <w:tcPr>
            <w:tcW w:w="1728" w:type="dxa"/>
          </w:tcPr>
          <w:p w:rsidR="00946E42" w:rsidRDefault="00F43D59">
            <w:r>
              <w:t>1</w:t>
            </w:r>
          </w:p>
        </w:tc>
        <w:tc>
          <w:tcPr>
            <w:tcW w:w="1728" w:type="dxa"/>
          </w:tcPr>
          <w:p w:rsidR="00946E42" w:rsidRDefault="00F43D59">
            <w:r>
              <w:t>1</w:t>
            </w:r>
          </w:p>
        </w:tc>
        <w:tc>
          <w:tcPr>
            <w:tcW w:w="1728" w:type="dxa"/>
          </w:tcPr>
          <w:p w:rsidR="00946E42" w:rsidRDefault="00F43D59">
            <w:r>
              <w:t>chief curator</w:t>
            </w:r>
          </w:p>
        </w:tc>
        <w:tc>
          <w:tcPr>
            <w:tcW w:w="1728" w:type="dxa"/>
          </w:tcPr>
          <w:p w:rsidR="00946E42" w:rsidRDefault="00F43D59">
            <w:r>
              <w:t>2024-09-01</w:t>
            </w:r>
          </w:p>
        </w:tc>
        <w:tc>
          <w:tcPr>
            <w:tcW w:w="1728" w:type="dxa"/>
          </w:tcPr>
          <w:p w:rsidR="00946E42" w:rsidRDefault="00F43D59">
            <w:r>
              <w:t>TRUE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2.4.04  Table "category"</w:t>
      </w:r>
    </w:p>
    <w:p w:rsidR="00946E42" w:rsidRDefault="00F43D59">
      <w:r>
        <w:t>Description</w:t>
      </w:r>
    </w:p>
    <w:p w:rsidR="00946E42" w:rsidRDefault="00F43D59">
      <w:r>
        <w:t>The "category" table stores classification categories for museum items.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946E42" w:rsidTr="00BF3520">
        <w:tc>
          <w:tcPr>
            <w:tcW w:w="2160" w:type="dxa"/>
          </w:tcPr>
          <w:p w:rsidR="00946E42" w:rsidRDefault="00F43D59">
            <w:r>
              <w:t>Table Name</w:t>
            </w:r>
          </w:p>
        </w:tc>
        <w:tc>
          <w:tcPr>
            <w:tcW w:w="2160" w:type="dxa"/>
          </w:tcPr>
          <w:p w:rsidR="00946E42" w:rsidRDefault="00F43D59">
            <w:r>
              <w:t>Field name</w:t>
            </w:r>
          </w:p>
        </w:tc>
        <w:tc>
          <w:tcPr>
            <w:tcW w:w="2160" w:type="dxa"/>
          </w:tcPr>
          <w:p w:rsidR="00946E42" w:rsidRDefault="00F43D59">
            <w:r>
              <w:t>Field Description</w:t>
            </w:r>
          </w:p>
        </w:tc>
        <w:tc>
          <w:tcPr>
            <w:tcW w:w="2160" w:type="dxa"/>
          </w:tcPr>
          <w:p w:rsidR="00946E42" w:rsidRDefault="00F43D59">
            <w:r>
              <w:t>Data Type</w:t>
            </w:r>
          </w:p>
        </w:tc>
      </w:tr>
      <w:tr w:rsidR="00BF3520" w:rsidTr="00BF3520">
        <w:tc>
          <w:tcPr>
            <w:tcW w:w="2160" w:type="dxa"/>
            <w:vMerge w:val="restart"/>
          </w:tcPr>
          <w:p w:rsidR="00BF3520" w:rsidRDefault="00BF3520">
            <w:r>
              <w:t>category</w:t>
            </w:r>
          </w:p>
          <w:p w:rsidR="00BF3520" w:rsidRDefault="00BF3520" w:rsidP="001A6C4C"/>
        </w:tc>
        <w:tc>
          <w:tcPr>
            <w:tcW w:w="2160" w:type="dxa"/>
          </w:tcPr>
          <w:p w:rsidR="00BF3520" w:rsidRDefault="00BF3520">
            <w:r>
              <w:t>cat_id</w:t>
            </w:r>
          </w:p>
        </w:tc>
        <w:tc>
          <w:tcPr>
            <w:tcW w:w="2160" w:type="dxa"/>
          </w:tcPr>
          <w:p w:rsidR="00BF3520" w:rsidRDefault="00BF3520">
            <w:r>
              <w:t>Primary Key (category identifier).</w:t>
            </w:r>
          </w:p>
        </w:tc>
        <w:tc>
          <w:tcPr>
            <w:tcW w:w="2160" w:type="dxa"/>
          </w:tcPr>
          <w:p w:rsidR="00BF3520" w:rsidRDefault="00BF3520">
            <w:r>
              <w:t>INT IDENTITY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A6C4C"/>
        </w:tc>
        <w:tc>
          <w:tcPr>
            <w:tcW w:w="2160" w:type="dxa"/>
          </w:tcPr>
          <w:p w:rsidR="00BF3520" w:rsidRDefault="00BF3520">
            <w:r>
              <w:t>cat_name</w:t>
            </w:r>
          </w:p>
        </w:tc>
        <w:tc>
          <w:tcPr>
            <w:tcW w:w="2160" w:type="dxa"/>
          </w:tcPr>
          <w:p w:rsidR="00BF3520" w:rsidRDefault="00BF3520">
            <w:r>
              <w:t>Category name; UQ; NN.</w:t>
            </w:r>
          </w:p>
        </w:tc>
        <w:tc>
          <w:tcPr>
            <w:tcW w:w="2160" w:type="dxa"/>
          </w:tcPr>
          <w:p w:rsidR="00BF3520" w:rsidRDefault="00BF3520">
            <w:r>
              <w:t>VARCHAR(100)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A6C4C"/>
        </w:tc>
        <w:tc>
          <w:tcPr>
            <w:tcW w:w="2160" w:type="dxa"/>
          </w:tcPr>
          <w:p w:rsidR="00BF3520" w:rsidRDefault="00BF3520">
            <w:r>
              <w:t>cat_description</w:t>
            </w:r>
          </w:p>
        </w:tc>
        <w:tc>
          <w:tcPr>
            <w:tcW w:w="2160" w:type="dxa"/>
          </w:tcPr>
          <w:p w:rsidR="00BF3520" w:rsidRDefault="00BF3520">
            <w:r>
              <w:t>Description of the category.</w:t>
            </w:r>
          </w:p>
        </w:tc>
        <w:tc>
          <w:tcPr>
            <w:tcW w:w="2160" w:type="dxa"/>
          </w:tcPr>
          <w:p w:rsidR="00BF3520" w:rsidRDefault="00BF3520">
            <w:r>
              <w:t>TEXT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1A6C4C"/>
        </w:tc>
        <w:tc>
          <w:tcPr>
            <w:tcW w:w="2160" w:type="dxa"/>
          </w:tcPr>
          <w:p w:rsidR="00BF3520" w:rsidRDefault="00BF3520">
            <w:r>
              <w:t>created_at</w:t>
            </w:r>
          </w:p>
        </w:tc>
        <w:tc>
          <w:tcPr>
            <w:tcW w:w="2160" w:type="dxa"/>
          </w:tcPr>
          <w:p w:rsidR="00BF3520" w:rsidRDefault="00BF3520">
            <w:r>
              <w:t>Record creation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/>
        </w:tc>
        <w:tc>
          <w:tcPr>
            <w:tcW w:w="2160" w:type="dxa"/>
          </w:tcPr>
          <w:p w:rsidR="00BF3520" w:rsidRDefault="00BF3520">
            <w:r>
              <w:t>updated_at</w:t>
            </w:r>
          </w:p>
        </w:tc>
        <w:tc>
          <w:tcPr>
            <w:tcW w:w="2160" w:type="dxa"/>
          </w:tcPr>
          <w:p w:rsidR="00BF3520" w:rsidRDefault="00BF3520">
            <w:r>
              <w:t>Record last update timestamp; NN; DEFAULT now().</w:t>
            </w:r>
          </w:p>
        </w:tc>
        <w:tc>
          <w:tcPr>
            <w:tcW w:w="2160" w:type="dxa"/>
          </w:tcPr>
          <w:p w:rsidR="00BF3520" w:rsidRDefault="00BF3520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6"/>
        <w:gridCol w:w="2776"/>
        <w:gridCol w:w="3068"/>
      </w:tblGrid>
      <w:tr w:rsidR="00946E42" w:rsidTr="00BF3520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museum_item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One category can be assigned to many museum items (museum_item.mi_category_id → category.cat_id).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946E42" w:rsidTr="00BF3520">
        <w:tc>
          <w:tcPr>
            <w:tcW w:w="2880" w:type="dxa"/>
          </w:tcPr>
          <w:p w:rsidR="00946E42" w:rsidRDefault="00F43D59">
            <w:r>
              <w:t>cat_id</w:t>
            </w:r>
          </w:p>
        </w:tc>
        <w:tc>
          <w:tcPr>
            <w:tcW w:w="2880" w:type="dxa"/>
          </w:tcPr>
          <w:p w:rsidR="00946E42" w:rsidRDefault="00F43D59">
            <w:r>
              <w:t>cat_name</w:t>
            </w:r>
          </w:p>
        </w:tc>
        <w:tc>
          <w:tcPr>
            <w:tcW w:w="2880" w:type="dxa"/>
          </w:tcPr>
          <w:p w:rsidR="00946E42" w:rsidRDefault="00F43D59">
            <w:r>
              <w:t>cat_description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1</w:t>
            </w:r>
          </w:p>
        </w:tc>
        <w:tc>
          <w:tcPr>
            <w:tcW w:w="2880" w:type="dxa"/>
          </w:tcPr>
          <w:p w:rsidR="00946E42" w:rsidRDefault="00F43D59">
            <w:r>
              <w:t>Painting</w:t>
            </w:r>
          </w:p>
        </w:tc>
        <w:tc>
          <w:tcPr>
            <w:tcW w:w="2880" w:type="dxa"/>
          </w:tcPr>
          <w:p w:rsidR="00946E42" w:rsidRDefault="00F43D59">
            <w:r>
              <w:t>Oil, acrylic and watercolor paintings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2.4.05  Table "storage_location"</w:t>
      </w:r>
    </w:p>
    <w:p w:rsidR="00946E42" w:rsidRDefault="00F43D59">
      <w:r>
        <w:t>Description</w:t>
      </w:r>
    </w:p>
    <w:p w:rsidR="00946E42" w:rsidRDefault="00F43D59">
      <w:r>
        <w:t>The "storage_location" table represents physical storage and exhibition locations inside the museum buildings.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946E42" w:rsidTr="00BF3520">
        <w:tc>
          <w:tcPr>
            <w:tcW w:w="2160" w:type="dxa"/>
          </w:tcPr>
          <w:p w:rsidR="00946E42" w:rsidRDefault="00F43D59">
            <w:r>
              <w:t>Table Name</w:t>
            </w:r>
          </w:p>
        </w:tc>
        <w:tc>
          <w:tcPr>
            <w:tcW w:w="2160" w:type="dxa"/>
          </w:tcPr>
          <w:p w:rsidR="00946E42" w:rsidRDefault="00F43D59">
            <w:r>
              <w:t>Field name</w:t>
            </w:r>
          </w:p>
        </w:tc>
        <w:tc>
          <w:tcPr>
            <w:tcW w:w="2160" w:type="dxa"/>
          </w:tcPr>
          <w:p w:rsidR="00946E42" w:rsidRDefault="00F43D59">
            <w:r>
              <w:t>Field Description</w:t>
            </w:r>
          </w:p>
        </w:tc>
        <w:tc>
          <w:tcPr>
            <w:tcW w:w="2160" w:type="dxa"/>
          </w:tcPr>
          <w:p w:rsidR="00946E42" w:rsidRDefault="00F43D59">
            <w:r>
              <w:t>Data Type</w:t>
            </w:r>
          </w:p>
        </w:tc>
      </w:tr>
      <w:tr w:rsidR="00BF3520" w:rsidTr="00BF3520">
        <w:tc>
          <w:tcPr>
            <w:tcW w:w="2160" w:type="dxa"/>
            <w:vMerge w:val="restart"/>
          </w:tcPr>
          <w:p w:rsidR="00BF3520" w:rsidRDefault="00BF3520">
            <w:proofErr w:type="spellStart"/>
            <w:r>
              <w:t>storage_location</w:t>
            </w:r>
            <w:proofErr w:type="spellEnd"/>
          </w:p>
          <w:p w:rsidR="00BF3520" w:rsidRDefault="00BF3520" w:rsidP="005750F4"/>
        </w:tc>
        <w:tc>
          <w:tcPr>
            <w:tcW w:w="2160" w:type="dxa"/>
          </w:tcPr>
          <w:p w:rsidR="00BF3520" w:rsidRDefault="00BF3520">
            <w:r>
              <w:t>sl_id</w:t>
            </w:r>
          </w:p>
        </w:tc>
        <w:tc>
          <w:tcPr>
            <w:tcW w:w="2160" w:type="dxa"/>
          </w:tcPr>
          <w:p w:rsidR="00BF3520" w:rsidRDefault="00BF3520">
            <w:r>
              <w:t>Primary Key (storage location identifier).</w:t>
            </w:r>
          </w:p>
        </w:tc>
        <w:tc>
          <w:tcPr>
            <w:tcW w:w="2160" w:type="dxa"/>
          </w:tcPr>
          <w:p w:rsidR="00BF3520" w:rsidRDefault="00BF3520">
            <w:r>
              <w:t>INT IDENTITY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5750F4"/>
        </w:tc>
        <w:tc>
          <w:tcPr>
            <w:tcW w:w="2160" w:type="dxa"/>
          </w:tcPr>
          <w:p w:rsidR="00BF3520" w:rsidRDefault="00BF3520">
            <w:r>
              <w:t>sl_name</w:t>
            </w:r>
          </w:p>
        </w:tc>
        <w:tc>
          <w:tcPr>
            <w:tcW w:w="2160" w:type="dxa"/>
          </w:tcPr>
          <w:p w:rsidR="00BF3520" w:rsidRDefault="00BF3520">
            <w:r>
              <w:t>Location name; NN.</w:t>
            </w:r>
          </w:p>
        </w:tc>
        <w:tc>
          <w:tcPr>
            <w:tcW w:w="2160" w:type="dxa"/>
          </w:tcPr>
          <w:p w:rsidR="00BF3520" w:rsidRDefault="00BF3520">
            <w:r>
              <w:t>VARCHAR(100)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5750F4"/>
        </w:tc>
        <w:tc>
          <w:tcPr>
            <w:tcW w:w="2160" w:type="dxa"/>
          </w:tcPr>
          <w:p w:rsidR="00BF3520" w:rsidRDefault="00BF3520">
            <w:r>
              <w:t>sl_building</w:t>
            </w:r>
          </w:p>
        </w:tc>
        <w:tc>
          <w:tcPr>
            <w:tcW w:w="2160" w:type="dxa"/>
          </w:tcPr>
          <w:p w:rsidR="00BF3520" w:rsidRDefault="00BF3520">
            <w:r>
              <w:t>Building identifier; NN.</w:t>
            </w:r>
          </w:p>
        </w:tc>
        <w:tc>
          <w:tcPr>
            <w:tcW w:w="2160" w:type="dxa"/>
          </w:tcPr>
          <w:p w:rsidR="00BF3520" w:rsidRDefault="00BF3520">
            <w:r>
              <w:t>VARCHAR(100)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5750F4"/>
        </w:tc>
        <w:tc>
          <w:tcPr>
            <w:tcW w:w="2160" w:type="dxa"/>
          </w:tcPr>
          <w:p w:rsidR="00BF3520" w:rsidRDefault="00BF3520">
            <w:r>
              <w:t>sl_room</w:t>
            </w:r>
          </w:p>
        </w:tc>
        <w:tc>
          <w:tcPr>
            <w:tcW w:w="2160" w:type="dxa"/>
          </w:tcPr>
          <w:p w:rsidR="00BF3520" w:rsidRDefault="00BF3520">
            <w:r>
              <w:t>Room number; NN.</w:t>
            </w:r>
          </w:p>
        </w:tc>
        <w:tc>
          <w:tcPr>
            <w:tcW w:w="2160" w:type="dxa"/>
          </w:tcPr>
          <w:p w:rsidR="00BF3520" w:rsidRDefault="00BF3520">
            <w:r>
              <w:t>VARCHAR(50)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 w:rsidP="005750F4"/>
        </w:tc>
        <w:tc>
          <w:tcPr>
            <w:tcW w:w="2160" w:type="dxa"/>
          </w:tcPr>
          <w:p w:rsidR="00BF3520" w:rsidRDefault="00BF3520">
            <w:r>
              <w:t>sl_shelf</w:t>
            </w:r>
          </w:p>
        </w:tc>
        <w:tc>
          <w:tcPr>
            <w:tcW w:w="2160" w:type="dxa"/>
          </w:tcPr>
          <w:p w:rsidR="00BF3520" w:rsidRDefault="00BF3520">
            <w:r>
              <w:t>Shelf / section label.</w:t>
            </w:r>
          </w:p>
        </w:tc>
        <w:tc>
          <w:tcPr>
            <w:tcW w:w="2160" w:type="dxa"/>
          </w:tcPr>
          <w:p w:rsidR="00BF3520" w:rsidRDefault="00BF3520">
            <w:r>
              <w:t>VARCHAR(50)</w:t>
            </w:r>
          </w:p>
        </w:tc>
      </w:tr>
      <w:tr w:rsidR="00BF3520" w:rsidTr="00BF3520">
        <w:tc>
          <w:tcPr>
            <w:tcW w:w="2160" w:type="dxa"/>
            <w:vMerge/>
          </w:tcPr>
          <w:p w:rsidR="00BF3520" w:rsidRDefault="00BF3520"/>
        </w:tc>
        <w:tc>
          <w:tcPr>
            <w:tcW w:w="2160" w:type="dxa"/>
          </w:tcPr>
          <w:p w:rsidR="00BF3520" w:rsidRDefault="00BF3520">
            <w:r>
              <w:t>sl_climate_zone</w:t>
            </w:r>
          </w:p>
        </w:tc>
        <w:tc>
          <w:tcPr>
            <w:tcW w:w="2160" w:type="dxa"/>
          </w:tcPr>
          <w:p w:rsidR="00BF3520" w:rsidRDefault="00BF3520">
            <w:r>
              <w:t>Climate zone type (standard, cold, dry, etc.).</w:t>
            </w:r>
          </w:p>
        </w:tc>
        <w:tc>
          <w:tcPr>
            <w:tcW w:w="2160" w:type="dxa"/>
          </w:tcPr>
          <w:p w:rsidR="00BF3520" w:rsidRDefault="00BF3520">
            <w:r>
              <w:t>VARCHAR(50)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2"/>
        <w:gridCol w:w="2724"/>
        <w:gridCol w:w="3144"/>
      </w:tblGrid>
      <w:tr w:rsidR="00946E42" w:rsidTr="00BF3520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museum_item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One storage location can contain many museum items (museum_item.mi_location_id → storage_location.sl_id).</w:t>
            </w:r>
          </w:p>
        </w:tc>
      </w:tr>
      <w:tr w:rsidR="00946E42" w:rsidTr="00BF3520">
        <w:tc>
          <w:tcPr>
            <w:tcW w:w="2880" w:type="dxa"/>
          </w:tcPr>
          <w:p w:rsidR="00946E42" w:rsidRDefault="00F43D59">
            <w:r>
              <w:t>inventory_check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Inventory checks are performed per location (inventory_check.ic_location_id → storage_location.sl_id).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2"/>
        <w:gridCol w:w="1395"/>
        <w:gridCol w:w="1420"/>
        <w:gridCol w:w="1394"/>
        <w:gridCol w:w="1388"/>
        <w:gridCol w:w="1671"/>
      </w:tblGrid>
      <w:tr w:rsidR="00946E42" w:rsidTr="00BF3520">
        <w:tc>
          <w:tcPr>
            <w:tcW w:w="1440" w:type="dxa"/>
          </w:tcPr>
          <w:p w:rsidR="00946E42" w:rsidRDefault="00F43D59">
            <w:r>
              <w:t>sl_id</w:t>
            </w:r>
          </w:p>
        </w:tc>
        <w:tc>
          <w:tcPr>
            <w:tcW w:w="1440" w:type="dxa"/>
          </w:tcPr>
          <w:p w:rsidR="00946E42" w:rsidRDefault="00F43D59">
            <w:r>
              <w:t>sl_name</w:t>
            </w:r>
          </w:p>
        </w:tc>
        <w:tc>
          <w:tcPr>
            <w:tcW w:w="1440" w:type="dxa"/>
          </w:tcPr>
          <w:p w:rsidR="00946E42" w:rsidRDefault="00F43D59">
            <w:r>
              <w:t>sl_building</w:t>
            </w:r>
          </w:p>
        </w:tc>
        <w:tc>
          <w:tcPr>
            <w:tcW w:w="1440" w:type="dxa"/>
          </w:tcPr>
          <w:p w:rsidR="00946E42" w:rsidRDefault="00F43D59">
            <w:r>
              <w:t>sl_room</w:t>
            </w:r>
          </w:p>
        </w:tc>
        <w:tc>
          <w:tcPr>
            <w:tcW w:w="1440" w:type="dxa"/>
          </w:tcPr>
          <w:p w:rsidR="00946E42" w:rsidRDefault="00F43D59">
            <w:r>
              <w:t>sl_shelf</w:t>
            </w:r>
          </w:p>
        </w:tc>
        <w:tc>
          <w:tcPr>
            <w:tcW w:w="1440" w:type="dxa"/>
          </w:tcPr>
          <w:p w:rsidR="00946E42" w:rsidRDefault="00F43D59">
            <w:r>
              <w:t>sl_climate_zone</w:t>
            </w:r>
          </w:p>
        </w:tc>
      </w:tr>
      <w:tr w:rsidR="00946E42" w:rsidTr="00BF3520">
        <w:tc>
          <w:tcPr>
            <w:tcW w:w="1440" w:type="dxa"/>
          </w:tcPr>
          <w:p w:rsidR="00946E42" w:rsidRDefault="00F43D59">
            <w:r>
              <w:t>1</w:t>
            </w:r>
          </w:p>
        </w:tc>
        <w:tc>
          <w:tcPr>
            <w:tcW w:w="1440" w:type="dxa"/>
          </w:tcPr>
          <w:p w:rsidR="00946E42" w:rsidRDefault="00F43D59">
            <w:r>
              <w:t>Main Hall A</w:t>
            </w:r>
          </w:p>
        </w:tc>
        <w:tc>
          <w:tcPr>
            <w:tcW w:w="1440" w:type="dxa"/>
          </w:tcPr>
          <w:p w:rsidR="00946E42" w:rsidRDefault="00F43D59">
            <w:r>
              <w:t>Building A</w:t>
            </w:r>
          </w:p>
        </w:tc>
        <w:tc>
          <w:tcPr>
            <w:tcW w:w="1440" w:type="dxa"/>
          </w:tcPr>
          <w:p w:rsidR="00946E42" w:rsidRDefault="00F43D59">
            <w:r>
              <w:t>101</w:t>
            </w:r>
          </w:p>
        </w:tc>
        <w:tc>
          <w:tcPr>
            <w:tcW w:w="1440" w:type="dxa"/>
          </w:tcPr>
          <w:p w:rsidR="00946E42" w:rsidRDefault="00F43D59">
            <w:r>
              <w:t>A1</w:t>
            </w:r>
          </w:p>
        </w:tc>
        <w:tc>
          <w:tcPr>
            <w:tcW w:w="1440" w:type="dxa"/>
          </w:tcPr>
          <w:p w:rsidR="00946E42" w:rsidRDefault="00F43D59">
            <w:r>
              <w:t>standard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2.4.06  Table "museum_item"</w:t>
      </w:r>
    </w:p>
    <w:p w:rsidR="00946E42" w:rsidRDefault="00F43D59">
      <w:r>
        <w:t>Description</w:t>
      </w:r>
    </w:p>
    <w:p w:rsidR="00946E42" w:rsidRDefault="00F43D59">
      <w:r>
        <w:t>The "museum_item" table stores artworks and artifacts in the museum collection, including inventory number, title, author, period, value and condition.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1696"/>
        <w:gridCol w:w="4482"/>
        <w:gridCol w:w="1294"/>
      </w:tblGrid>
      <w:tr w:rsidR="00946E42" w:rsidTr="004F3F5E">
        <w:tc>
          <w:tcPr>
            <w:tcW w:w="1186" w:type="dxa"/>
          </w:tcPr>
          <w:p w:rsidR="00946E42" w:rsidRDefault="00F43D59">
            <w:r>
              <w:t>Table Name</w:t>
            </w:r>
          </w:p>
        </w:tc>
        <w:tc>
          <w:tcPr>
            <w:tcW w:w="1739" w:type="dxa"/>
          </w:tcPr>
          <w:p w:rsidR="00946E42" w:rsidRDefault="00F43D59">
            <w:r>
              <w:t>Field name</w:t>
            </w:r>
          </w:p>
        </w:tc>
        <w:tc>
          <w:tcPr>
            <w:tcW w:w="4606" w:type="dxa"/>
          </w:tcPr>
          <w:p w:rsidR="00946E42" w:rsidRDefault="00F43D59">
            <w:r>
              <w:t>Field Description</w:t>
            </w:r>
          </w:p>
        </w:tc>
        <w:tc>
          <w:tcPr>
            <w:tcW w:w="1325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1186" w:type="dxa"/>
            <w:vMerge w:val="restart"/>
          </w:tcPr>
          <w:p w:rsidR="004F3F5E" w:rsidRDefault="004F3F5E">
            <w:proofErr w:type="spellStart"/>
            <w:r>
              <w:lastRenderedPageBreak/>
              <w:t>museum_item</w:t>
            </w:r>
            <w:proofErr w:type="spellEnd"/>
          </w:p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mi_id</w:t>
            </w:r>
          </w:p>
        </w:tc>
        <w:tc>
          <w:tcPr>
            <w:tcW w:w="4606" w:type="dxa"/>
          </w:tcPr>
          <w:p w:rsidR="004F3F5E" w:rsidRDefault="004F3F5E">
            <w:r>
              <w:t>Primary Key (museum item identifier).</w:t>
            </w:r>
          </w:p>
        </w:tc>
        <w:tc>
          <w:tcPr>
            <w:tcW w:w="1325" w:type="dxa"/>
          </w:tcPr>
          <w:p w:rsidR="004F3F5E" w:rsidRDefault="004F3F5E">
            <w:r>
              <w:t>INT IDENTITY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mi_category_id</w:t>
            </w:r>
          </w:p>
        </w:tc>
        <w:tc>
          <w:tcPr>
            <w:tcW w:w="4606" w:type="dxa"/>
          </w:tcPr>
          <w:p w:rsidR="004F3F5E" w:rsidRDefault="004F3F5E">
            <w:r>
              <w:t>Category; NN; FK → category.cat_id.</w:t>
            </w:r>
          </w:p>
        </w:tc>
        <w:tc>
          <w:tcPr>
            <w:tcW w:w="1325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mi_location_id</w:t>
            </w:r>
          </w:p>
        </w:tc>
        <w:tc>
          <w:tcPr>
            <w:tcW w:w="4606" w:type="dxa"/>
          </w:tcPr>
          <w:p w:rsidR="004F3F5E" w:rsidRDefault="004F3F5E">
            <w:r>
              <w:t>Storage location; NN; FK → storage_location.sl_id.</w:t>
            </w:r>
          </w:p>
        </w:tc>
        <w:tc>
          <w:tcPr>
            <w:tcW w:w="1325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mi_inventory_number</w:t>
            </w:r>
          </w:p>
        </w:tc>
        <w:tc>
          <w:tcPr>
            <w:tcW w:w="4606" w:type="dxa"/>
          </w:tcPr>
          <w:p w:rsidR="004F3F5E" w:rsidRDefault="004F3F5E">
            <w:r>
              <w:t>Inventory number; UQ; NN.</w:t>
            </w:r>
          </w:p>
        </w:tc>
        <w:tc>
          <w:tcPr>
            <w:tcW w:w="1325" w:type="dxa"/>
          </w:tcPr>
          <w:p w:rsidR="004F3F5E" w:rsidRDefault="004F3F5E">
            <w:r>
              <w:t>VARCHAR(50)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mi_title</w:t>
            </w:r>
          </w:p>
        </w:tc>
        <w:tc>
          <w:tcPr>
            <w:tcW w:w="4606" w:type="dxa"/>
          </w:tcPr>
          <w:p w:rsidR="004F3F5E" w:rsidRDefault="004F3F5E">
            <w:r>
              <w:t>Item title; NN.</w:t>
            </w:r>
          </w:p>
        </w:tc>
        <w:tc>
          <w:tcPr>
            <w:tcW w:w="1325" w:type="dxa"/>
          </w:tcPr>
          <w:p w:rsidR="004F3F5E" w:rsidRDefault="004F3F5E">
            <w:r>
              <w:t>VARCHAR(200)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mi_author</w:t>
            </w:r>
          </w:p>
        </w:tc>
        <w:tc>
          <w:tcPr>
            <w:tcW w:w="4606" w:type="dxa"/>
          </w:tcPr>
          <w:p w:rsidR="004F3F5E" w:rsidRDefault="004F3F5E">
            <w:r>
              <w:t>Author / creator.</w:t>
            </w:r>
          </w:p>
        </w:tc>
        <w:tc>
          <w:tcPr>
            <w:tcW w:w="1325" w:type="dxa"/>
          </w:tcPr>
          <w:p w:rsidR="004F3F5E" w:rsidRDefault="004F3F5E">
            <w:r>
              <w:t>VARCHAR(200)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mi_description</w:t>
            </w:r>
          </w:p>
        </w:tc>
        <w:tc>
          <w:tcPr>
            <w:tcW w:w="4606" w:type="dxa"/>
          </w:tcPr>
          <w:p w:rsidR="004F3F5E" w:rsidRDefault="004F3F5E">
            <w:r>
              <w:t>Description of the item.</w:t>
            </w:r>
          </w:p>
        </w:tc>
        <w:tc>
          <w:tcPr>
            <w:tcW w:w="1325" w:type="dxa"/>
          </w:tcPr>
          <w:p w:rsidR="004F3F5E" w:rsidRDefault="004F3F5E">
            <w:r>
              <w:t>TEXT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mi_period</w:t>
            </w:r>
          </w:p>
        </w:tc>
        <w:tc>
          <w:tcPr>
            <w:tcW w:w="4606" w:type="dxa"/>
          </w:tcPr>
          <w:p w:rsidR="004F3F5E" w:rsidRDefault="004F3F5E">
            <w:r>
              <w:t>Historical/creative period.</w:t>
            </w:r>
          </w:p>
        </w:tc>
        <w:tc>
          <w:tcPr>
            <w:tcW w:w="1325" w:type="dxa"/>
          </w:tcPr>
          <w:p w:rsidR="004F3F5E" w:rsidRDefault="004F3F5E">
            <w:r>
              <w:t>VARCHAR(100)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mi_acquisition_date</w:t>
            </w:r>
          </w:p>
        </w:tc>
        <w:tc>
          <w:tcPr>
            <w:tcW w:w="4606" w:type="dxa"/>
          </w:tcPr>
          <w:p w:rsidR="004F3F5E" w:rsidRDefault="004F3F5E">
            <w:r>
              <w:t>Acquisition date.</w:t>
            </w:r>
          </w:p>
        </w:tc>
        <w:tc>
          <w:tcPr>
            <w:tcW w:w="1325" w:type="dxa"/>
          </w:tcPr>
          <w:p w:rsidR="004F3F5E" w:rsidRDefault="004F3F5E">
            <w:r>
              <w:t>DATE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mi_estimated_value</w:t>
            </w:r>
          </w:p>
        </w:tc>
        <w:tc>
          <w:tcPr>
            <w:tcW w:w="4606" w:type="dxa"/>
          </w:tcPr>
          <w:p w:rsidR="004F3F5E" w:rsidRDefault="004F3F5E">
            <w:r>
              <w:t>Estimated value; CHECK &gt;= 0.</w:t>
            </w:r>
          </w:p>
        </w:tc>
        <w:tc>
          <w:tcPr>
            <w:tcW w:w="1325" w:type="dxa"/>
          </w:tcPr>
          <w:p w:rsidR="004F3F5E" w:rsidRDefault="004F3F5E">
            <w:r>
              <w:t>NUMERIC(12,2)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mi_condition_status</w:t>
            </w:r>
          </w:p>
        </w:tc>
        <w:tc>
          <w:tcPr>
            <w:tcW w:w="4606" w:type="dxa"/>
          </w:tcPr>
          <w:p w:rsidR="004F3F5E" w:rsidRDefault="004F3F5E">
            <w:r>
              <w:t>Condition status (excellent/good/fair/poor/damaged/restoration_needed/lost).</w:t>
            </w:r>
          </w:p>
        </w:tc>
        <w:tc>
          <w:tcPr>
            <w:tcW w:w="1325" w:type="dxa"/>
          </w:tcPr>
          <w:p w:rsidR="004F3F5E" w:rsidRDefault="004F3F5E">
            <w:r>
              <w:t>VARCHAR(50)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 w:rsidP="00FE0CB2"/>
        </w:tc>
        <w:tc>
          <w:tcPr>
            <w:tcW w:w="1739" w:type="dxa"/>
          </w:tcPr>
          <w:p w:rsidR="004F3F5E" w:rsidRDefault="004F3F5E">
            <w:r>
              <w:t>created_at</w:t>
            </w:r>
          </w:p>
        </w:tc>
        <w:tc>
          <w:tcPr>
            <w:tcW w:w="4606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1325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1186" w:type="dxa"/>
            <w:vMerge/>
          </w:tcPr>
          <w:p w:rsidR="004F3F5E" w:rsidRDefault="004F3F5E"/>
        </w:tc>
        <w:tc>
          <w:tcPr>
            <w:tcW w:w="1739" w:type="dxa"/>
          </w:tcPr>
          <w:p w:rsidR="004F3F5E" w:rsidRDefault="004F3F5E">
            <w:r>
              <w:t>updated_at</w:t>
            </w:r>
          </w:p>
        </w:tc>
        <w:tc>
          <w:tcPr>
            <w:tcW w:w="4606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1325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category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museum item belongs to one category.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lastRenderedPageBreak/>
              <w:t>storage_location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museum item is stored at one location.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exhibition_item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Items can be displayed in multiple exhibitions (via exhibition_item).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inventory_check_item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Items can appear in multiple inventory checks.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2288"/>
        <w:gridCol w:w="1407"/>
        <w:gridCol w:w="1519"/>
        <w:gridCol w:w="2085"/>
      </w:tblGrid>
      <w:tr w:rsidR="00946E42" w:rsidTr="004F3F5E">
        <w:tc>
          <w:tcPr>
            <w:tcW w:w="1728" w:type="dxa"/>
          </w:tcPr>
          <w:p w:rsidR="00946E42" w:rsidRDefault="00F43D59">
            <w:r>
              <w:t>mi_id</w:t>
            </w:r>
          </w:p>
        </w:tc>
        <w:tc>
          <w:tcPr>
            <w:tcW w:w="1728" w:type="dxa"/>
          </w:tcPr>
          <w:p w:rsidR="00946E42" w:rsidRDefault="00F43D59">
            <w:r>
              <w:t>mi_inventory_number</w:t>
            </w:r>
          </w:p>
        </w:tc>
        <w:tc>
          <w:tcPr>
            <w:tcW w:w="1728" w:type="dxa"/>
          </w:tcPr>
          <w:p w:rsidR="00946E42" w:rsidRDefault="00F43D59">
            <w:r>
              <w:t>mi_title</w:t>
            </w:r>
          </w:p>
        </w:tc>
        <w:tc>
          <w:tcPr>
            <w:tcW w:w="1728" w:type="dxa"/>
          </w:tcPr>
          <w:p w:rsidR="00946E42" w:rsidRDefault="00F43D59">
            <w:r>
              <w:t>mi_author</w:t>
            </w:r>
          </w:p>
        </w:tc>
        <w:tc>
          <w:tcPr>
            <w:tcW w:w="1728" w:type="dxa"/>
          </w:tcPr>
          <w:p w:rsidR="00946E42" w:rsidRDefault="00F43D59">
            <w:r>
              <w:t>mi_condition_status</w:t>
            </w:r>
          </w:p>
        </w:tc>
      </w:tr>
      <w:tr w:rsidR="00946E42" w:rsidTr="004F3F5E">
        <w:tc>
          <w:tcPr>
            <w:tcW w:w="1728" w:type="dxa"/>
          </w:tcPr>
          <w:p w:rsidR="00946E42" w:rsidRDefault="00F43D59">
            <w:r>
              <w:t>1</w:t>
            </w:r>
          </w:p>
        </w:tc>
        <w:tc>
          <w:tcPr>
            <w:tcW w:w="1728" w:type="dxa"/>
          </w:tcPr>
          <w:p w:rsidR="00946E42" w:rsidRDefault="00F43D59">
            <w:r>
              <w:t>INV-0001</w:t>
            </w:r>
          </w:p>
        </w:tc>
        <w:tc>
          <w:tcPr>
            <w:tcW w:w="1728" w:type="dxa"/>
          </w:tcPr>
          <w:p w:rsidR="00946E42" w:rsidRDefault="00F43D59">
            <w:r>
              <w:t>Sunset over Dnipro</w:t>
            </w:r>
          </w:p>
        </w:tc>
        <w:tc>
          <w:tcPr>
            <w:tcW w:w="1728" w:type="dxa"/>
          </w:tcPr>
          <w:p w:rsidR="00946E42" w:rsidRDefault="00F43D59">
            <w:r>
              <w:t>O. Hrytsenko</w:t>
            </w:r>
          </w:p>
        </w:tc>
        <w:tc>
          <w:tcPr>
            <w:tcW w:w="1728" w:type="dxa"/>
          </w:tcPr>
          <w:p w:rsidR="00946E42" w:rsidRDefault="00F43D59">
            <w:r>
              <w:t>excellent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2.4.07  Table "exhibition"</w:t>
      </w:r>
    </w:p>
    <w:p w:rsidR="00946E42" w:rsidRDefault="00F43D59">
      <w:r>
        <w:t>Description</w:t>
      </w:r>
    </w:p>
    <w:p w:rsidR="00946E42" w:rsidRDefault="00F43D59">
      <w:r>
        <w:t>The "exhibition" table stores museum exhibitions, including title, venue, date range, online URL and lifecycle status.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7"/>
        <w:gridCol w:w="1942"/>
        <w:gridCol w:w="2912"/>
        <w:gridCol w:w="1989"/>
      </w:tblGrid>
      <w:tr w:rsidR="00946E42" w:rsidTr="004F3F5E">
        <w:tc>
          <w:tcPr>
            <w:tcW w:w="1897" w:type="dxa"/>
          </w:tcPr>
          <w:p w:rsidR="00946E42" w:rsidRDefault="00F43D59">
            <w:r>
              <w:t>Table Name</w:t>
            </w:r>
          </w:p>
        </w:tc>
        <w:tc>
          <w:tcPr>
            <w:tcW w:w="2007" w:type="dxa"/>
          </w:tcPr>
          <w:p w:rsidR="00946E42" w:rsidRDefault="00F43D59">
            <w:r>
              <w:t>Field name</w:t>
            </w:r>
          </w:p>
        </w:tc>
        <w:tc>
          <w:tcPr>
            <w:tcW w:w="2912" w:type="dxa"/>
          </w:tcPr>
          <w:p w:rsidR="00946E42" w:rsidRDefault="00F43D59">
            <w:r>
              <w:t>Field Description</w:t>
            </w:r>
          </w:p>
        </w:tc>
        <w:tc>
          <w:tcPr>
            <w:tcW w:w="2040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1897" w:type="dxa"/>
            <w:vMerge w:val="restart"/>
          </w:tcPr>
          <w:p w:rsidR="004F3F5E" w:rsidRDefault="004F3F5E">
            <w:r>
              <w:t>exhibition</w:t>
            </w:r>
          </w:p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ex_id</w:t>
            </w:r>
          </w:p>
        </w:tc>
        <w:tc>
          <w:tcPr>
            <w:tcW w:w="2912" w:type="dxa"/>
          </w:tcPr>
          <w:p w:rsidR="004F3F5E" w:rsidRDefault="004F3F5E">
            <w:r>
              <w:t>Primary Key (exhibition identifier).</w:t>
            </w:r>
          </w:p>
        </w:tc>
        <w:tc>
          <w:tcPr>
            <w:tcW w:w="2040" w:type="dxa"/>
          </w:tcPr>
          <w:p w:rsidR="004F3F5E" w:rsidRDefault="004F3F5E">
            <w:r>
              <w:t>INT IDENTITY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ex_title</w:t>
            </w:r>
          </w:p>
        </w:tc>
        <w:tc>
          <w:tcPr>
            <w:tcW w:w="2912" w:type="dxa"/>
          </w:tcPr>
          <w:p w:rsidR="004F3F5E" w:rsidRDefault="004F3F5E">
            <w:r>
              <w:t>Exhibition title; NN.</w:t>
            </w:r>
          </w:p>
        </w:tc>
        <w:tc>
          <w:tcPr>
            <w:tcW w:w="2040" w:type="dxa"/>
          </w:tcPr>
          <w:p w:rsidR="004F3F5E" w:rsidRDefault="004F3F5E">
            <w:r>
              <w:t>VARCHAR(200)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ex_description</w:t>
            </w:r>
          </w:p>
        </w:tc>
        <w:tc>
          <w:tcPr>
            <w:tcW w:w="2912" w:type="dxa"/>
          </w:tcPr>
          <w:p w:rsidR="004F3F5E" w:rsidRDefault="004F3F5E">
            <w:r>
              <w:t>Exhibition description.</w:t>
            </w:r>
          </w:p>
        </w:tc>
        <w:tc>
          <w:tcPr>
            <w:tcW w:w="2040" w:type="dxa"/>
          </w:tcPr>
          <w:p w:rsidR="004F3F5E" w:rsidRDefault="004F3F5E">
            <w:r>
              <w:t>TEXT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ex_venue</w:t>
            </w:r>
          </w:p>
        </w:tc>
        <w:tc>
          <w:tcPr>
            <w:tcW w:w="2912" w:type="dxa"/>
          </w:tcPr>
          <w:p w:rsidR="004F3F5E" w:rsidRDefault="004F3F5E">
            <w:r>
              <w:t>Venue / gallery name.</w:t>
            </w:r>
          </w:p>
        </w:tc>
        <w:tc>
          <w:tcPr>
            <w:tcW w:w="2040" w:type="dxa"/>
          </w:tcPr>
          <w:p w:rsidR="004F3F5E" w:rsidRDefault="004F3F5E">
            <w:r>
              <w:t>VARCHAR(200)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ex_start_date</w:t>
            </w:r>
          </w:p>
        </w:tc>
        <w:tc>
          <w:tcPr>
            <w:tcW w:w="2912" w:type="dxa"/>
          </w:tcPr>
          <w:p w:rsidR="004F3F5E" w:rsidRDefault="004F3F5E">
            <w:r>
              <w:t>Start date; NN; CHECK &gt;= 2024-01-01.</w:t>
            </w:r>
          </w:p>
        </w:tc>
        <w:tc>
          <w:tcPr>
            <w:tcW w:w="2040" w:type="dxa"/>
          </w:tcPr>
          <w:p w:rsidR="004F3F5E" w:rsidRDefault="004F3F5E">
            <w:r>
              <w:t>DATE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ex_end_date</w:t>
            </w:r>
          </w:p>
        </w:tc>
        <w:tc>
          <w:tcPr>
            <w:tcW w:w="2912" w:type="dxa"/>
          </w:tcPr>
          <w:p w:rsidR="004F3F5E" w:rsidRDefault="004F3F5E">
            <w:r>
              <w:t>End date.</w:t>
            </w:r>
          </w:p>
        </w:tc>
        <w:tc>
          <w:tcPr>
            <w:tcW w:w="2040" w:type="dxa"/>
          </w:tcPr>
          <w:p w:rsidR="004F3F5E" w:rsidRDefault="004F3F5E">
            <w:r>
              <w:t>DATE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ex_is_online</w:t>
            </w:r>
          </w:p>
        </w:tc>
        <w:tc>
          <w:tcPr>
            <w:tcW w:w="2912" w:type="dxa"/>
          </w:tcPr>
          <w:p w:rsidR="004F3F5E" w:rsidRDefault="004F3F5E">
            <w:r>
              <w:t>Flag if exhibition is online; NN; DEFAULT FALSE.</w:t>
            </w:r>
          </w:p>
        </w:tc>
        <w:tc>
          <w:tcPr>
            <w:tcW w:w="2040" w:type="dxa"/>
          </w:tcPr>
          <w:p w:rsidR="004F3F5E" w:rsidRDefault="004F3F5E">
            <w:r>
              <w:t>BOOLEAN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ex_online_url</w:t>
            </w:r>
          </w:p>
        </w:tc>
        <w:tc>
          <w:tcPr>
            <w:tcW w:w="2912" w:type="dxa"/>
          </w:tcPr>
          <w:p w:rsidR="004F3F5E" w:rsidRDefault="004F3F5E">
            <w:r>
              <w:t>URL for online exhibition.</w:t>
            </w:r>
          </w:p>
        </w:tc>
        <w:tc>
          <w:tcPr>
            <w:tcW w:w="2040" w:type="dxa"/>
          </w:tcPr>
          <w:p w:rsidR="004F3F5E" w:rsidRDefault="004F3F5E">
            <w:r>
              <w:t>VARCHAR(500)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ex_status</w:t>
            </w:r>
          </w:p>
        </w:tc>
        <w:tc>
          <w:tcPr>
            <w:tcW w:w="2912" w:type="dxa"/>
          </w:tcPr>
          <w:p w:rsidR="004F3F5E" w:rsidRDefault="004F3F5E">
            <w:r>
              <w:t>Status; NN; ('planned','active','finished').</w:t>
            </w:r>
          </w:p>
        </w:tc>
        <w:tc>
          <w:tcPr>
            <w:tcW w:w="2040" w:type="dxa"/>
          </w:tcPr>
          <w:p w:rsidR="004F3F5E" w:rsidRDefault="004F3F5E">
            <w:r>
              <w:t>VARCHAR(20)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 w:rsidP="00A32C44"/>
        </w:tc>
        <w:tc>
          <w:tcPr>
            <w:tcW w:w="2007" w:type="dxa"/>
          </w:tcPr>
          <w:p w:rsidR="004F3F5E" w:rsidRDefault="004F3F5E">
            <w:r>
              <w:t>created_at</w:t>
            </w:r>
          </w:p>
        </w:tc>
        <w:tc>
          <w:tcPr>
            <w:tcW w:w="2912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2040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1897" w:type="dxa"/>
            <w:vMerge/>
          </w:tcPr>
          <w:p w:rsidR="004F3F5E" w:rsidRDefault="004F3F5E"/>
        </w:tc>
        <w:tc>
          <w:tcPr>
            <w:tcW w:w="2007" w:type="dxa"/>
          </w:tcPr>
          <w:p w:rsidR="004F3F5E" w:rsidRDefault="004F3F5E">
            <w:r>
              <w:t>updated_at</w:t>
            </w:r>
          </w:p>
        </w:tc>
        <w:tc>
          <w:tcPr>
            <w:tcW w:w="2912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2040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4"/>
        <w:gridCol w:w="2377"/>
        <w:gridCol w:w="3689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exhibition_item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Exhibition includes many items (exhibition_item.exi_exhibition_id → exhibition.ex_id).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exhibition_curator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Exhibition can have several curators (exhibition_curator.exc_exhibition_id → exhibition.ex_id).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visit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Many visits are recorded for an exhibition (visit.v_exhibition_id → exhibition.ex_id).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46E42" w:rsidTr="004F3F5E">
        <w:tc>
          <w:tcPr>
            <w:tcW w:w="2160" w:type="dxa"/>
          </w:tcPr>
          <w:p w:rsidR="00946E42" w:rsidRDefault="00F43D59">
            <w:r>
              <w:t>ex_id</w:t>
            </w:r>
          </w:p>
        </w:tc>
        <w:tc>
          <w:tcPr>
            <w:tcW w:w="2160" w:type="dxa"/>
          </w:tcPr>
          <w:p w:rsidR="00946E42" w:rsidRDefault="00F43D59">
            <w:r>
              <w:t>ex_title</w:t>
            </w:r>
          </w:p>
        </w:tc>
        <w:tc>
          <w:tcPr>
            <w:tcW w:w="2160" w:type="dxa"/>
          </w:tcPr>
          <w:p w:rsidR="00946E42" w:rsidRDefault="00F43D59">
            <w:r>
              <w:t>ex_venue</w:t>
            </w:r>
          </w:p>
        </w:tc>
        <w:tc>
          <w:tcPr>
            <w:tcW w:w="2160" w:type="dxa"/>
          </w:tcPr>
          <w:p w:rsidR="00946E42" w:rsidRDefault="00F43D59">
            <w:r>
              <w:t>ex_status</w:t>
            </w:r>
          </w:p>
        </w:tc>
      </w:tr>
      <w:tr w:rsidR="00946E42" w:rsidTr="004F3F5E">
        <w:tc>
          <w:tcPr>
            <w:tcW w:w="2160" w:type="dxa"/>
          </w:tcPr>
          <w:p w:rsidR="00946E42" w:rsidRDefault="00F43D59">
            <w:r>
              <w:t>1</w:t>
            </w:r>
          </w:p>
        </w:tc>
        <w:tc>
          <w:tcPr>
            <w:tcW w:w="2160" w:type="dxa"/>
          </w:tcPr>
          <w:p w:rsidR="00946E42" w:rsidRDefault="00F43D59">
            <w:r>
              <w:t>Dnipro Stories</w:t>
            </w:r>
          </w:p>
        </w:tc>
        <w:tc>
          <w:tcPr>
            <w:tcW w:w="2160" w:type="dxa"/>
          </w:tcPr>
          <w:p w:rsidR="00946E42" w:rsidRDefault="00F43D59">
            <w:r>
              <w:t>Main Hall A</w:t>
            </w:r>
          </w:p>
        </w:tc>
        <w:tc>
          <w:tcPr>
            <w:tcW w:w="2160" w:type="dxa"/>
          </w:tcPr>
          <w:p w:rsidR="00946E42" w:rsidRDefault="00F43D59">
            <w:r>
              <w:t>finished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2.4.08  Table "exhibition_item"</w:t>
      </w:r>
    </w:p>
    <w:p w:rsidR="00946E42" w:rsidRDefault="00F43D59">
      <w:r>
        <w:t>Description</w:t>
      </w:r>
    </w:p>
    <w:p w:rsidR="00946E42" w:rsidRDefault="00F43D59">
      <w:r>
        <w:t>The "exhibition_item" table implements a many-to-many relationship between exhibitions and museum items and stores contextual label information.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8"/>
        <w:gridCol w:w="1726"/>
        <w:gridCol w:w="3758"/>
        <w:gridCol w:w="1528"/>
      </w:tblGrid>
      <w:tr w:rsidR="00946E42" w:rsidTr="004F3F5E">
        <w:tc>
          <w:tcPr>
            <w:tcW w:w="1659" w:type="dxa"/>
          </w:tcPr>
          <w:p w:rsidR="00946E42" w:rsidRDefault="00F43D59">
            <w:r>
              <w:lastRenderedPageBreak/>
              <w:t>Table Name</w:t>
            </w:r>
          </w:p>
        </w:tc>
        <w:tc>
          <w:tcPr>
            <w:tcW w:w="1770" w:type="dxa"/>
          </w:tcPr>
          <w:p w:rsidR="00946E42" w:rsidRDefault="00F43D59">
            <w:r>
              <w:t>Field name</w:t>
            </w:r>
          </w:p>
        </w:tc>
        <w:tc>
          <w:tcPr>
            <w:tcW w:w="3861" w:type="dxa"/>
          </w:tcPr>
          <w:p w:rsidR="00946E42" w:rsidRDefault="00F43D59">
            <w:r>
              <w:t>Field Description</w:t>
            </w:r>
          </w:p>
        </w:tc>
        <w:tc>
          <w:tcPr>
            <w:tcW w:w="1566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1659" w:type="dxa"/>
            <w:vMerge w:val="restart"/>
          </w:tcPr>
          <w:p w:rsidR="004F3F5E" w:rsidRDefault="004F3F5E">
            <w:proofErr w:type="spellStart"/>
            <w:r>
              <w:t>exhibition_item</w:t>
            </w:r>
            <w:proofErr w:type="spellEnd"/>
          </w:p>
          <w:p w:rsidR="004F3F5E" w:rsidRDefault="004F3F5E" w:rsidP="004313A3"/>
        </w:tc>
        <w:tc>
          <w:tcPr>
            <w:tcW w:w="1770" w:type="dxa"/>
          </w:tcPr>
          <w:p w:rsidR="004F3F5E" w:rsidRDefault="004F3F5E">
            <w:r>
              <w:t>exi_exhibition_id</w:t>
            </w:r>
          </w:p>
        </w:tc>
        <w:tc>
          <w:tcPr>
            <w:tcW w:w="3861" w:type="dxa"/>
          </w:tcPr>
          <w:p w:rsidR="004F3F5E" w:rsidRDefault="004F3F5E">
            <w:r>
              <w:t>Exhibition; PK part; FK → exhibition.ex_id; NN.</w:t>
            </w:r>
          </w:p>
        </w:tc>
        <w:tc>
          <w:tcPr>
            <w:tcW w:w="1566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659" w:type="dxa"/>
            <w:vMerge/>
          </w:tcPr>
          <w:p w:rsidR="004F3F5E" w:rsidRDefault="004F3F5E" w:rsidP="004313A3"/>
        </w:tc>
        <w:tc>
          <w:tcPr>
            <w:tcW w:w="1770" w:type="dxa"/>
          </w:tcPr>
          <w:p w:rsidR="004F3F5E" w:rsidRDefault="004F3F5E">
            <w:r>
              <w:t>exi_item_id</w:t>
            </w:r>
          </w:p>
        </w:tc>
        <w:tc>
          <w:tcPr>
            <w:tcW w:w="3861" w:type="dxa"/>
          </w:tcPr>
          <w:p w:rsidR="004F3F5E" w:rsidRDefault="004F3F5E">
            <w:r>
              <w:t>Museum item; PK part; FK → museum_item.mi_id; NN.</w:t>
            </w:r>
          </w:p>
        </w:tc>
        <w:tc>
          <w:tcPr>
            <w:tcW w:w="1566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659" w:type="dxa"/>
            <w:vMerge/>
          </w:tcPr>
          <w:p w:rsidR="004F3F5E" w:rsidRDefault="004F3F5E" w:rsidP="004313A3"/>
        </w:tc>
        <w:tc>
          <w:tcPr>
            <w:tcW w:w="1770" w:type="dxa"/>
          </w:tcPr>
          <w:p w:rsidR="004F3F5E" w:rsidRDefault="004F3F5E">
            <w:r>
              <w:t>exi_role</w:t>
            </w:r>
          </w:p>
        </w:tc>
        <w:tc>
          <w:tcPr>
            <w:tcW w:w="3861" w:type="dxa"/>
          </w:tcPr>
          <w:p w:rsidR="004F3F5E" w:rsidRDefault="004F3F5E">
            <w:r>
              <w:t>Item role in exhibition (main/supporting/promo/interactive).</w:t>
            </w:r>
          </w:p>
        </w:tc>
        <w:tc>
          <w:tcPr>
            <w:tcW w:w="1566" w:type="dxa"/>
          </w:tcPr>
          <w:p w:rsidR="004F3F5E" w:rsidRDefault="004F3F5E">
            <w:r>
              <w:t>VARCHAR(50)</w:t>
            </w:r>
          </w:p>
        </w:tc>
      </w:tr>
      <w:tr w:rsidR="004F3F5E" w:rsidTr="004F3F5E">
        <w:tc>
          <w:tcPr>
            <w:tcW w:w="1659" w:type="dxa"/>
            <w:vMerge/>
          </w:tcPr>
          <w:p w:rsidR="004F3F5E" w:rsidRDefault="004F3F5E" w:rsidP="004313A3"/>
        </w:tc>
        <w:tc>
          <w:tcPr>
            <w:tcW w:w="1770" w:type="dxa"/>
          </w:tcPr>
          <w:p w:rsidR="004F3F5E" w:rsidRDefault="004F3F5E">
            <w:r>
              <w:t>exi_label_text</w:t>
            </w:r>
          </w:p>
        </w:tc>
        <w:tc>
          <w:tcPr>
            <w:tcW w:w="3861" w:type="dxa"/>
          </w:tcPr>
          <w:p w:rsidR="004F3F5E" w:rsidRDefault="004F3F5E">
            <w:r>
              <w:t>Label text displayed to visitors; NN.</w:t>
            </w:r>
          </w:p>
        </w:tc>
        <w:tc>
          <w:tcPr>
            <w:tcW w:w="1566" w:type="dxa"/>
          </w:tcPr>
          <w:p w:rsidR="004F3F5E" w:rsidRDefault="004F3F5E">
            <w:r>
              <w:t>TEXT</w:t>
            </w:r>
          </w:p>
        </w:tc>
      </w:tr>
      <w:tr w:rsidR="004F3F5E" w:rsidTr="004F3F5E">
        <w:tc>
          <w:tcPr>
            <w:tcW w:w="1659" w:type="dxa"/>
            <w:vMerge/>
          </w:tcPr>
          <w:p w:rsidR="004F3F5E" w:rsidRDefault="004F3F5E" w:rsidP="004313A3"/>
        </w:tc>
        <w:tc>
          <w:tcPr>
            <w:tcW w:w="1770" w:type="dxa"/>
          </w:tcPr>
          <w:p w:rsidR="004F3F5E" w:rsidRDefault="004F3F5E">
            <w:r>
              <w:t>created_at</w:t>
            </w:r>
          </w:p>
        </w:tc>
        <w:tc>
          <w:tcPr>
            <w:tcW w:w="3861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1566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1659" w:type="dxa"/>
            <w:vMerge/>
          </w:tcPr>
          <w:p w:rsidR="004F3F5E" w:rsidRDefault="004F3F5E"/>
        </w:tc>
        <w:tc>
          <w:tcPr>
            <w:tcW w:w="1770" w:type="dxa"/>
          </w:tcPr>
          <w:p w:rsidR="004F3F5E" w:rsidRDefault="004F3F5E">
            <w:r>
              <w:t>updated_at</w:t>
            </w:r>
          </w:p>
        </w:tc>
        <w:tc>
          <w:tcPr>
            <w:tcW w:w="3861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1566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exhibition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row links to one exhibition.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museum_item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row links to one museum item.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946E42" w:rsidTr="004F3F5E">
        <w:tc>
          <w:tcPr>
            <w:tcW w:w="2160" w:type="dxa"/>
          </w:tcPr>
          <w:p w:rsidR="00946E42" w:rsidRDefault="00F43D59">
            <w:r>
              <w:t>exi_exhibition_id</w:t>
            </w:r>
          </w:p>
        </w:tc>
        <w:tc>
          <w:tcPr>
            <w:tcW w:w="2160" w:type="dxa"/>
          </w:tcPr>
          <w:p w:rsidR="00946E42" w:rsidRDefault="00F43D59">
            <w:r>
              <w:t>exi_item_id</w:t>
            </w:r>
          </w:p>
        </w:tc>
        <w:tc>
          <w:tcPr>
            <w:tcW w:w="2160" w:type="dxa"/>
          </w:tcPr>
          <w:p w:rsidR="00946E42" w:rsidRDefault="00F43D59">
            <w:r>
              <w:t>exi_role</w:t>
            </w:r>
          </w:p>
        </w:tc>
        <w:tc>
          <w:tcPr>
            <w:tcW w:w="2160" w:type="dxa"/>
          </w:tcPr>
          <w:p w:rsidR="00946E42" w:rsidRDefault="00F43D59">
            <w:r>
              <w:t>exi_label_text</w:t>
            </w:r>
          </w:p>
        </w:tc>
      </w:tr>
      <w:tr w:rsidR="00946E42" w:rsidTr="004F3F5E">
        <w:tc>
          <w:tcPr>
            <w:tcW w:w="2160" w:type="dxa"/>
          </w:tcPr>
          <w:p w:rsidR="00946E42" w:rsidRDefault="00F43D59">
            <w:r>
              <w:t>1</w:t>
            </w:r>
          </w:p>
        </w:tc>
        <w:tc>
          <w:tcPr>
            <w:tcW w:w="2160" w:type="dxa"/>
          </w:tcPr>
          <w:p w:rsidR="00946E42" w:rsidRDefault="00F43D59">
            <w:r>
              <w:t>1</w:t>
            </w:r>
          </w:p>
        </w:tc>
        <w:tc>
          <w:tcPr>
            <w:tcW w:w="2160" w:type="dxa"/>
          </w:tcPr>
          <w:p w:rsidR="00946E42" w:rsidRDefault="00F43D59">
            <w:r>
              <w:t>main</w:t>
            </w:r>
          </w:p>
        </w:tc>
        <w:tc>
          <w:tcPr>
            <w:tcW w:w="2160" w:type="dxa"/>
          </w:tcPr>
          <w:p w:rsidR="00946E42" w:rsidRDefault="00F43D59">
            <w:r>
              <w:t>Key painting of the exhibition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2.4.09  Table "exhibition_curator"</w:t>
      </w:r>
    </w:p>
    <w:p w:rsidR="00946E42" w:rsidRDefault="00F43D59">
      <w:r>
        <w:t>Description</w:t>
      </w:r>
    </w:p>
    <w:p w:rsidR="00946E42" w:rsidRDefault="00F43D59">
      <w:r>
        <w:t>The "exhibition_curator" table stores curator assignments for exhibitions, linking employees to exhibitions with specific roles and assignment dates.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1250"/>
        <w:gridCol w:w="4957"/>
        <w:gridCol w:w="1094"/>
      </w:tblGrid>
      <w:tr w:rsidR="00946E42" w:rsidTr="004F3F5E">
        <w:tc>
          <w:tcPr>
            <w:tcW w:w="1362" w:type="dxa"/>
          </w:tcPr>
          <w:p w:rsidR="00946E42" w:rsidRDefault="00F43D59">
            <w:r>
              <w:t>Table Name</w:t>
            </w:r>
          </w:p>
        </w:tc>
        <w:tc>
          <w:tcPr>
            <w:tcW w:w="1280" w:type="dxa"/>
          </w:tcPr>
          <w:p w:rsidR="00946E42" w:rsidRDefault="00F43D59">
            <w:r>
              <w:t>Field name</w:t>
            </w:r>
          </w:p>
        </w:tc>
        <w:tc>
          <w:tcPr>
            <w:tcW w:w="5095" w:type="dxa"/>
          </w:tcPr>
          <w:p w:rsidR="00946E42" w:rsidRDefault="00F43D59">
            <w:r>
              <w:t>Field Description</w:t>
            </w:r>
          </w:p>
        </w:tc>
        <w:tc>
          <w:tcPr>
            <w:tcW w:w="1119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1362" w:type="dxa"/>
            <w:vMerge w:val="restart"/>
          </w:tcPr>
          <w:p w:rsidR="004F3F5E" w:rsidRDefault="004F3F5E">
            <w:proofErr w:type="spellStart"/>
            <w:r>
              <w:t>exhibition_curator</w:t>
            </w:r>
            <w:proofErr w:type="spellEnd"/>
          </w:p>
          <w:p w:rsidR="004F3F5E" w:rsidRDefault="004F3F5E" w:rsidP="00617360"/>
        </w:tc>
        <w:tc>
          <w:tcPr>
            <w:tcW w:w="1280" w:type="dxa"/>
          </w:tcPr>
          <w:p w:rsidR="004F3F5E" w:rsidRDefault="004F3F5E">
            <w:r>
              <w:t>exc_exhibition_id</w:t>
            </w:r>
          </w:p>
        </w:tc>
        <w:tc>
          <w:tcPr>
            <w:tcW w:w="5095" w:type="dxa"/>
          </w:tcPr>
          <w:p w:rsidR="004F3F5E" w:rsidRDefault="004F3F5E">
            <w:r>
              <w:t>Exhibition; PK part; FK → exhibition.ex_id; NN.</w:t>
            </w:r>
          </w:p>
        </w:tc>
        <w:tc>
          <w:tcPr>
            <w:tcW w:w="1119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362" w:type="dxa"/>
            <w:vMerge/>
          </w:tcPr>
          <w:p w:rsidR="004F3F5E" w:rsidRDefault="004F3F5E" w:rsidP="00617360"/>
        </w:tc>
        <w:tc>
          <w:tcPr>
            <w:tcW w:w="1280" w:type="dxa"/>
          </w:tcPr>
          <w:p w:rsidR="004F3F5E" w:rsidRDefault="004F3F5E">
            <w:r>
              <w:t>exc_employee_id</w:t>
            </w:r>
          </w:p>
        </w:tc>
        <w:tc>
          <w:tcPr>
            <w:tcW w:w="5095" w:type="dxa"/>
          </w:tcPr>
          <w:p w:rsidR="004F3F5E" w:rsidRDefault="004F3F5E">
            <w:r>
              <w:t>Employee; PK part; FK → employee.em_id; NN.</w:t>
            </w:r>
          </w:p>
        </w:tc>
        <w:tc>
          <w:tcPr>
            <w:tcW w:w="1119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362" w:type="dxa"/>
            <w:vMerge/>
          </w:tcPr>
          <w:p w:rsidR="004F3F5E" w:rsidRDefault="004F3F5E" w:rsidP="00617360"/>
        </w:tc>
        <w:tc>
          <w:tcPr>
            <w:tcW w:w="1280" w:type="dxa"/>
          </w:tcPr>
          <w:p w:rsidR="004F3F5E" w:rsidRDefault="004F3F5E">
            <w:r>
              <w:t>exc_role</w:t>
            </w:r>
          </w:p>
        </w:tc>
        <w:tc>
          <w:tcPr>
            <w:tcW w:w="5095" w:type="dxa"/>
          </w:tcPr>
          <w:p w:rsidR="004F3F5E" w:rsidRDefault="004F3F5E">
            <w:r>
              <w:t>Curator role (chief_curator/assistant_curator/guest_curator/research_curator/co_curator); NN.</w:t>
            </w:r>
          </w:p>
        </w:tc>
        <w:tc>
          <w:tcPr>
            <w:tcW w:w="1119" w:type="dxa"/>
          </w:tcPr>
          <w:p w:rsidR="004F3F5E" w:rsidRDefault="004F3F5E">
            <w:r>
              <w:t>VARCHAR(50)</w:t>
            </w:r>
          </w:p>
        </w:tc>
      </w:tr>
      <w:tr w:rsidR="004F3F5E" w:rsidTr="004F3F5E">
        <w:tc>
          <w:tcPr>
            <w:tcW w:w="1362" w:type="dxa"/>
            <w:vMerge/>
          </w:tcPr>
          <w:p w:rsidR="004F3F5E" w:rsidRDefault="004F3F5E" w:rsidP="00617360"/>
        </w:tc>
        <w:tc>
          <w:tcPr>
            <w:tcW w:w="1280" w:type="dxa"/>
          </w:tcPr>
          <w:p w:rsidR="004F3F5E" w:rsidRDefault="004F3F5E">
            <w:r>
              <w:t>exc_from_date</w:t>
            </w:r>
          </w:p>
        </w:tc>
        <w:tc>
          <w:tcPr>
            <w:tcW w:w="5095" w:type="dxa"/>
          </w:tcPr>
          <w:p w:rsidR="004F3F5E" w:rsidRDefault="004F3F5E">
            <w:r>
              <w:t>Assignment start date; NN.</w:t>
            </w:r>
          </w:p>
        </w:tc>
        <w:tc>
          <w:tcPr>
            <w:tcW w:w="1119" w:type="dxa"/>
          </w:tcPr>
          <w:p w:rsidR="004F3F5E" w:rsidRDefault="004F3F5E">
            <w:r>
              <w:t>DATE</w:t>
            </w:r>
          </w:p>
        </w:tc>
      </w:tr>
      <w:tr w:rsidR="004F3F5E" w:rsidTr="004F3F5E">
        <w:tc>
          <w:tcPr>
            <w:tcW w:w="1362" w:type="dxa"/>
            <w:vMerge/>
          </w:tcPr>
          <w:p w:rsidR="004F3F5E" w:rsidRDefault="004F3F5E" w:rsidP="00617360"/>
        </w:tc>
        <w:tc>
          <w:tcPr>
            <w:tcW w:w="1280" w:type="dxa"/>
          </w:tcPr>
          <w:p w:rsidR="004F3F5E" w:rsidRDefault="004F3F5E">
            <w:r>
              <w:t>exc_to_date</w:t>
            </w:r>
          </w:p>
        </w:tc>
        <w:tc>
          <w:tcPr>
            <w:tcW w:w="5095" w:type="dxa"/>
          </w:tcPr>
          <w:p w:rsidR="004F3F5E" w:rsidRDefault="004F3F5E">
            <w:r>
              <w:t>Assignment end date.</w:t>
            </w:r>
          </w:p>
        </w:tc>
        <w:tc>
          <w:tcPr>
            <w:tcW w:w="1119" w:type="dxa"/>
          </w:tcPr>
          <w:p w:rsidR="004F3F5E" w:rsidRDefault="004F3F5E">
            <w:r>
              <w:t>DATE</w:t>
            </w:r>
          </w:p>
        </w:tc>
      </w:tr>
      <w:tr w:rsidR="004F3F5E" w:rsidTr="004F3F5E">
        <w:tc>
          <w:tcPr>
            <w:tcW w:w="1362" w:type="dxa"/>
            <w:vMerge/>
          </w:tcPr>
          <w:p w:rsidR="004F3F5E" w:rsidRDefault="004F3F5E" w:rsidP="00617360"/>
        </w:tc>
        <w:tc>
          <w:tcPr>
            <w:tcW w:w="1280" w:type="dxa"/>
          </w:tcPr>
          <w:p w:rsidR="004F3F5E" w:rsidRDefault="004F3F5E">
            <w:r>
              <w:t>created_at</w:t>
            </w:r>
          </w:p>
        </w:tc>
        <w:tc>
          <w:tcPr>
            <w:tcW w:w="5095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1119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1362" w:type="dxa"/>
            <w:vMerge/>
          </w:tcPr>
          <w:p w:rsidR="004F3F5E" w:rsidRDefault="004F3F5E"/>
        </w:tc>
        <w:tc>
          <w:tcPr>
            <w:tcW w:w="1280" w:type="dxa"/>
          </w:tcPr>
          <w:p w:rsidR="004F3F5E" w:rsidRDefault="004F3F5E">
            <w:r>
              <w:t>updated_at</w:t>
            </w:r>
          </w:p>
        </w:tc>
        <w:tc>
          <w:tcPr>
            <w:tcW w:w="5095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1119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exhibition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row refers to one exhibition.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employee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row refers to one employee.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8"/>
        <w:gridCol w:w="2156"/>
        <w:gridCol w:w="2157"/>
      </w:tblGrid>
      <w:tr w:rsidR="00946E42" w:rsidTr="004F3F5E">
        <w:tc>
          <w:tcPr>
            <w:tcW w:w="2160" w:type="dxa"/>
          </w:tcPr>
          <w:p w:rsidR="00946E42" w:rsidRDefault="00F43D59">
            <w:r>
              <w:t>exc_exhibition_id</w:t>
            </w:r>
          </w:p>
        </w:tc>
        <w:tc>
          <w:tcPr>
            <w:tcW w:w="2160" w:type="dxa"/>
          </w:tcPr>
          <w:p w:rsidR="00946E42" w:rsidRDefault="00F43D59">
            <w:r>
              <w:t>exc_employee_id</w:t>
            </w:r>
          </w:p>
        </w:tc>
        <w:tc>
          <w:tcPr>
            <w:tcW w:w="2160" w:type="dxa"/>
          </w:tcPr>
          <w:p w:rsidR="00946E42" w:rsidRDefault="00F43D59">
            <w:r>
              <w:t>exc_role</w:t>
            </w:r>
          </w:p>
        </w:tc>
        <w:tc>
          <w:tcPr>
            <w:tcW w:w="2160" w:type="dxa"/>
          </w:tcPr>
          <w:p w:rsidR="00946E42" w:rsidRDefault="00F43D59">
            <w:r>
              <w:t>exc_from_date</w:t>
            </w:r>
          </w:p>
        </w:tc>
      </w:tr>
      <w:tr w:rsidR="00946E42" w:rsidTr="004F3F5E">
        <w:tc>
          <w:tcPr>
            <w:tcW w:w="2160" w:type="dxa"/>
          </w:tcPr>
          <w:p w:rsidR="00946E42" w:rsidRDefault="00F43D59">
            <w:r>
              <w:t>1</w:t>
            </w:r>
          </w:p>
        </w:tc>
        <w:tc>
          <w:tcPr>
            <w:tcW w:w="2160" w:type="dxa"/>
          </w:tcPr>
          <w:p w:rsidR="00946E42" w:rsidRDefault="00F43D59">
            <w:r>
              <w:t>1</w:t>
            </w:r>
          </w:p>
        </w:tc>
        <w:tc>
          <w:tcPr>
            <w:tcW w:w="2160" w:type="dxa"/>
          </w:tcPr>
          <w:p w:rsidR="00946E42" w:rsidRDefault="00F43D59">
            <w:r>
              <w:t>chief_curator</w:t>
            </w:r>
          </w:p>
        </w:tc>
        <w:tc>
          <w:tcPr>
            <w:tcW w:w="2160" w:type="dxa"/>
          </w:tcPr>
          <w:p w:rsidR="00946E42" w:rsidRDefault="00F43D59">
            <w:r>
              <w:t>2024-08-20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lastRenderedPageBreak/>
        <w:t>2.4.10  Table "visit"</w:t>
      </w:r>
    </w:p>
    <w:p w:rsidR="00946E42" w:rsidRDefault="00F43D59">
      <w:r>
        <w:t>Description</w:t>
      </w:r>
    </w:p>
    <w:p w:rsidR="00946E42" w:rsidRDefault="00F43D59">
      <w:r>
        <w:t>The "visit" table records visits of persons to exhibitions, including ticket type, price and sales channel.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2081"/>
        <w:gridCol w:w="2566"/>
        <w:gridCol w:w="2080"/>
      </w:tblGrid>
      <w:tr w:rsidR="00946E42" w:rsidTr="004F3F5E">
        <w:tc>
          <w:tcPr>
            <w:tcW w:w="2043" w:type="dxa"/>
          </w:tcPr>
          <w:p w:rsidR="00946E42" w:rsidRDefault="00F43D59">
            <w:r>
              <w:t>Table Name</w:t>
            </w:r>
          </w:p>
        </w:tc>
        <w:tc>
          <w:tcPr>
            <w:tcW w:w="2124" w:type="dxa"/>
          </w:tcPr>
          <w:p w:rsidR="00946E42" w:rsidRDefault="00F43D59">
            <w:r>
              <w:t>Field name</w:t>
            </w:r>
          </w:p>
        </w:tc>
        <w:tc>
          <w:tcPr>
            <w:tcW w:w="2566" w:type="dxa"/>
          </w:tcPr>
          <w:p w:rsidR="00946E42" w:rsidRDefault="00F43D59">
            <w:r>
              <w:t>Field Description</w:t>
            </w:r>
          </w:p>
        </w:tc>
        <w:tc>
          <w:tcPr>
            <w:tcW w:w="2123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2043" w:type="dxa"/>
            <w:vMerge w:val="restart"/>
          </w:tcPr>
          <w:p w:rsidR="004F3F5E" w:rsidRDefault="004F3F5E">
            <w:r>
              <w:t>visit</w:t>
            </w:r>
          </w:p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v_id</w:t>
            </w:r>
          </w:p>
        </w:tc>
        <w:tc>
          <w:tcPr>
            <w:tcW w:w="2566" w:type="dxa"/>
          </w:tcPr>
          <w:p w:rsidR="004F3F5E" w:rsidRDefault="004F3F5E">
            <w:r>
              <w:t>Primary Key (visit identifier).</w:t>
            </w:r>
          </w:p>
        </w:tc>
        <w:tc>
          <w:tcPr>
            <w:tcW w:w="2123" w:type="dxa"/>
          </w:tcPr>
          <w:p w:rsidR="004F3F5E" w:rsidRDefault="004F3F5E">
            <w:r>
              <w:t>INT IDENTITY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v_person_id</w:t>
            </w:r>
          </w:p>
        </w:tc>
        <w:tc>
          <w:tcPr>
            <w:tcW w:w="2566" w:type="dxa"/>
          </w:tcPr>
          <w:p w:rsidR="004F3F5E" w:rsidRDefault="004F3F5E">
            <w:r>
              <w:t>Visitor; NN; FK → person.p_id.</w:t>
            </w:r>
          </w:p>
        </w:tc>
        <w:tc>
          <w:tcPr>
            <w:tcW w:w="2123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v_exhibition_id</w:t>
            </w:r>
          </w:p>
        </w:tc>
        <w:tc>
          <w:tcPr>
            <w:tcW w:w="2566" w:type="dxa"/>
          </w:tcPr>
          <w:p w:rsidR="004F3F5E" w:rsidRDefault="004F3F5E">
            <w:r>
              <w:t>Exhibition; NN; FK → exhibition.ex_id.</w:t>
            </w:r>
          </w:p>
        </w:tc>
        <w:tc>
          <w:tcPr>
            <w:tcW w:w="2123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v_visit_datetime</w:t>
            </w:r>
          </w:p>
        </w:tc>
        <w:tc>
          <w:tcPr>
            <w:tcW w:w="2566" w:type="dxa"/>
          </w:tcPr>
          <w:p w:rsidR="004F3F5E" w:rsidRDefault="004F3F5E">
            <w:r>
              <w:t>Visit date and time; NN.</w:t>
            </w:r>
          </w:p>
        </w:tc>
        <w:tc>
          <w:tcPr>
            <w:tcW w:w="2123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v_ticket_type</w:t>
            </w:r>
          </w:p>
        </w:tc>
        <w:tc>
          <w:tcPr>
            <w:tcW w:w="2566" w:type="dxa"/>
          </w:tcPr>
          <w:p w:rsidR="004F3F5E" w:rsidRDefault="004F3F5E">
            <w:r>
              <w:t>Ticket type (adult/child/special); NN.</w:t>
            </w:r>
          </w:p>
        </w:tc>
        <w:tc>
          <w:tcPr>
            <w:tcW w:w="2123" w:type="dxa"/>
          </w:tcPr>
          <w:p w:rsidR="004F3F5E" w:rsidRDefault="004F3F5E">
            <w:r>
              <w:t>VARCHAR(20)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v_price</w:t>
            </w:r>
          </w:p>
        </w:tc>
        <w:tc>
          <w:tcPr>
            <w:tcW w:w="2566" w:type="dxa"/>
          </w:tcPr>
          <w:p w:rsidR="004F3F5E" w:rsidRDefault="004F3F5E">
            <w:r>
              <w:t>Ticket price; NN; CHECK &gt;= 0.</w:t>
            </w:r>
          </w:p>
        </w:tc>
        <w:tc>
          <w:tcPr>
            <w:tcW w:w="2123" w:type="dxa"/>
          </w:tcPr>
          <w:p w:rsidR="004F3F5E" w:rsidRDefault="004F3F5E">
            <w:r>
              <w:t>NUMERIC(10,2)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v_channel</w:t>
            </w:r>
          </w:p>
        </w:tc>
        <w:tc>
          <w:tcPr>
            <w:tcW w:w="2566" w:type="dxa"/>
          </w:tcPr>
          <w:p w:rsidR="004F3F5E" w:rsidRDefault="004F3F5E">
            <w:r>
              <w:t>Sales channel (offline/online/partner); NN.</w:t>
            </w:r>
          </w:p>
        </w:tc>
        <w:tc>
          <w:tcPr>
            <w:tcW w:w="2123" w:type="dxa"/>
          </w:tcPr>
          <w:p w:rsidR="004F3F5E" w:rsidRDefault="004F3F5E">
            <w:r>
              <w:t>VARCHAR(20)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 w:rsidP="00C3605A"/>
        </w:tc>
        <w:tc>
          <w:tcPr>
            <w:tcW w:w="2124" w:type="dxa"/>
          </w:tcPr>
          <w:p w:rsidR="004F3F5E" w:rsidRDefault="004F3F5E">
            <w:r>
              <w:t>created_at</w:t>
            </w:r>
          </w:p>
        </w:tc>
        <w:tc>
          <w:tcPr>
            <w:tcW w:w="2566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2123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2043" w:type="dxa"/>
            <w:vMerge/>
          </w:tcPr>
          <w:p w:rsidR="004F3F5E" w:rsidRDefault="004F3F5E"/>
        </w:tc>
        <w:tc>
          <w:tcPr>
            <w:tcW w:w="2124" w:type="dxa"/>
          </w:tcPr>
          <w:p w:rsidR="004F3F5E" w:rsidRDefault="004F3F5E">
            <w:r>
              <w:t>updated_at</w:t>
            </w:r>
          </w:p>
        </w:tc>
        <w:tc>
          <w:tcPr>
            <w:tcW w:w="2566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2123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lastRenderedPageBreak/>
              <w:t>person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Many visits per person (visit.v_person_id → person.p_id).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exhibition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Many visits per exhibition (visit.v_exhibition_id → exhibition.ex_id).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payment</w:t>
            </w:r>
          </w:p>
        </w:tc>
        <w:tc>
          <w:tcPr>
            <w:tcW w:w="2880" w:type="dxa"/>
          </w:tcPr>
          <w:p w:rsidR="00946E42" w:rsidRDefault="00F43D59">
            <w:r>
              <w:t>1 : 0..1</w:t>
            </w:r>
          </w:p>
        </w:tc>
        <w:tc>
          <w:tcPr>
            <w:tcW w:w="2880" w:type="dxa"/>
          </w:tcPr>
          <w:p w:rsidR="00946E42" w:rsidRDefault="00F43D59">
            <w:r>
              <w:t>Each visit may have one related payment (payment.pay_visit_id → visit.v_id).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7"/>
        <w:gridCol w:w="1310"/>
        <w:gridCol w:w="1603"/>
        <w:gridCol w:w="1706"/>
        <w:gridCol w:w="1415"/>
        <w:gridCol w:w="877"/>
        <w:gridCol w:w="1132"/>
      </w:tblGrid>
      <w:tr w:rsidR="00946E42" w:rsidTr="004F3F5E">
        <w:tc>
          <w:tcPr>
            <w:tcW w:w="1234" w:type="dxa"/>
          </w:tcPr>
          <w:p w:rsidR="00946E42" w:rsidRDefault="00F43D59">
            <w:r>
              <w:t>v_id</w:t>
            </w:r>
          </w:p>
        </w:tc>
        <w:tc>
          <w:tcPr>
            <w:tcW w:w="1234" w:type="dxa"/>
          </w:tcPr>
          <w:p w:rsidR="00946E42" w:rsidRDefault="00F43D59">
            <w:r>
              <w:t>v_person_id</w:t>
            </w:r>
          </w:p>
        </w:tc>
        <w:tc>
          <w:tcPr>
            <w:tcW w:w="1234" w:type="dxa"/>
          </w:tcPr>
          <w:p w:rsidR="00946E42" w:rsidRDefault="00F43D59">
            <w:r>
              <w:t>v_exhibition_id</w:t>
            </w:r>
          </w:p>
        </w:tc>
        <w:tc>
          <w:tcPr>
            <w:tcW w:w="1234" w:type="dxa"/>
          </w:tcPr>
          <w:p w:rsidR="00946E42" w:rsidRDefault="00F43D59">
            <w:r>
              <w:t>v_visit_datetime</w:t>
            </w:r>
          </w:p>
        </w:tc>
        <w:tc>
          <w:tcPr>
            <w:tcW w:w="1234" w:type="dxa"/>
          </w:tcPr>
          <w:p w:rsidR="00946E42" w:rsidRDefault="00F43D59">
            <w:r>
              <w:t>v_ticket_type</w:t>
            </w:r>
          </w:p>
        </w:tc>
        <w:tc>
          <w:tcPr>
            <w:tcW w:w="1234" w:type="dxa"/>
          </w:tcPr>
          <w:p w:rsidR="00946E42" w:rsidRDefault="00F43D59">
            <w:r>
              <w:t>v_price</w:t>
            </w:r>
          </w:p>
        </w:tc>
        <w:tc>
          <w:tcPr>
            <w:tcW w:w="1234" w:type="dxa"/>
          </w:tcPr>
          <w:p w:rsidR="00946E42" w:rsidRDefault="00F43D59">
            <w:r>
              <w:t>v_channel</w:t>
            </w:r>
          </w:p>
        </w:tc>
      </w:tr>
      <w:tr w:rsidR="00946E42" w:rsidTr="004F3F5E">
        <w:tc>
          <w:tcPr>
            <w:tcW w:w="1234" w:type="dxa"/>
          </w:tcPr>
          <w:p w:rsidR="00946E42" w:rsidRDefault="00F43D59">
            <w:r>
              <w:t>1</w:t>
            </w:r>
          </w:p>
        </w:tc>
        <w:tc>
          <w:tcPr>
            <w:tcW w:w="1234" w:type="dxa"/>
          </w:tcPr>
          <w:p w:rsidR="00946E42" w:rsidRDefault="00F43D59">
            <w:r>
              <w:t>1</w:t>
            </w:r>
          </w:p>
        </w:tc>
        <w:tc>
          <w:tcPr>
            <w:tcW w:w="1234" w:type="dxa"/>
          </w:tcPr>
          <w:p w:rsidR="00946E42" w:rsidRDefault="00F43D59">
            <w:r>
              <w:t>1</w:t>
            </w:r>
          </w:p>
        </w:tc>
        <w:tc>
          <w:tcPr>
            <w:tcW w:w="1234" w:type="dxa"/>
          </w:tcPr>
          <w:p w:rsidR="00946E42" w:rsidRDefault="00F43D59">
            <w:r>
              <w:t>2024-10-01 12:00:00</w:t>
            </w:r>
          </w:p>
        </w:tc>
        <w:tc>
          <w:tcPr>
            <w:tcW w:w="1234" w:type="dxa"/>
          </w:tcPr>
          <w:p w:rsidR="00946E42" w:rsidRDefault="00F43D59">
            <w:r>
              <w:t>adult</w:t>
            </w:r>
          </w:p>
        </w:tc>
        <w:tc>
          <w:tcPr>
            <w:tcW w:w="1234" w:type="dxa"/>
          </w:tcPr>
          <w:p w:rsidR="00946E42" w:rsidRDefault="00F43D59">
            <w:r>
              <w:t>150.00</w:t>
            </w:r>
          </w:p>
        </w:tc>
        <w:tc>
          <w:tcPr>
            <w:tcW w:w="1234" w:type="dxa"/>
          </w:tcPr>
          <w:p w:rsidR="00946E42" w:rsidRDefault="00F43D59">
            <w:r>
              <w:t>offline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2.4.11  Table "payment"</w:t>
      </w:r>
    </w:p>
    <w:p w:rsidR="00946E42" w:rsidRDefault="00F43D59">
      <w:r>
        <w:t>Description</w:t>
      </w:r>
    </w:p>
    <w:p w:rsidR="00946E42" w:rsidRDefault="00F43D59">
      <w:r>
        <w:t>The "payment" table represents payments for museum visits, including method, status and transaction reference.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2075"/>
        <w:gridCol w:w="3497"/>
        <w:gridCol w:w="1806"/>
      </w:tblGrid>
      <w:tr w:rsidR="00946E42" w:rsidTr="004F3F5E">
        <w:tc>
          <w:tcPr>
            <w:tcW w:w="1405" w:type="dxa"/>
          </w:tcPr>
          <w:p w:rsidR="00946E42" w:rsidRDefault="00F43D59">
            <w:r>
              <w:t>Table Name</w:t>
            </w:r>
          </w:p>
        </w:tc>
        <w:tc>
          <w:tcPr>
            <w:tcW w:w="2089" w:type="dxa"/>
          </w:tcPr>
          <w:p w:rsidR="00946E42" w:rsidRDefault="00F43D59">
            <w:r>
              <w:t>Field name</w:t>
            </w:r>
          </w:p>
        </w:tc>
        <w:tc>
          <w:tcPr>
            <w:tcW w:w="3497" w:type="dxa"/>
          </w:tcPr>
          <w:p w:rsidR="00946E42" w:rsidRDefault="00F43D59">
            <w:r>
              <w:t>Field Description</w:t>
            </w:r>
          </w:p>
        </w:tc>
        <w:tc>
          <w:tcPr>
            <w:tcW w:w="1865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1405" w:type="dxa"/>
            <w:vMerge w:val="restart"/>
          </w:tcPr>
          <w:p w:rsidR="004F3F5E" w:rsidRDefault="004F3F5E">
            <w:r>
              <w:t>payment</w:t>
            </w:r>
          </w:p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pay_id</w:t>
            </w:r>
          </w:p>
        </w:tc>
        <w:tc>
          <w:tcPr>
            <w:tcW w:w="3497" w:type="dxa"/>
          </w:tcPr>
          <w:p w:rsidR="004F3F5E" w:rsidRDefault="004F3F5E">
            <w:r>
              <w:t>Primary Key (payment identifier).</w:t>
            </w:r>
          </w:p>
        </w:tc>
        <w:tc>
          <w:tcPr>
            <w:tcW w:w="1865" w:type="dxa"/>
          </w:tcPr>
          <w:p w:rsidR="004F3F5E" w:rsidRDefault="004F3F5E">
            <w:r>
              <w:t>INT IDENTITY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pay_visit_id</w:t>
            </w:r>
          </w:p>
        </w:tc>
        <w:tc>
          <w:tcPr>
            <w:tcW w:w="3497" w:type="dxa"/>
          </w:tcPr>
          <w:p w:rsidR="004F3F5E" w:rsidRDefault="004F3F5E">
            <w:r>
              <w:t>Visit; NN; FK → visit.v_id; UQ.</w:t>
            </w:r>
          </w:p>
        </w:tc>
        <w:tc>
          <w:tcPr>
            <w:tcW w:w="1865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pay_amount</w:t>
            </w:r>
          </w:p>
        </w:tc>
        <w:tc>
          <w:tcPr>
            <w:tcW w:w="3497" w:type="dxa"/>
          </w:tcPr>
          <w:p w:rsidR="004F3F5E" w:rsidRDefault="004F3F5E">
            <w:r>
              <w:t>Payment amount; NN; CHECK &gt;= 0.</w:t>
            </w:r>
          </w:p>
        </w:tc>
        <w:tc>
          <w:tcPr>
            <w:tcW w:w="1865" w:type="dxa"/>
          </w:tcPr>
          <w:p w:rsidR="004F3F5E" w:rsidRDefault="004F3F5E">
            <w:r>
              <w:t>NUMERIC(10,2)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pay_date</w:t>
            </w:r>
          </w:p>
        </w:tc>
        <w:tc>
          <w:tcPr>
            <w:tcW w:w="3497" w:type="dxa"/>
          </w:tcPr>
          <w:p w:rsidR="004F3F5E" w:rsidRDefault="004F3F5E">
            <w:r>
              <w:t>Payment date and time; NN.</w:t>
            </w:r>
          </w:p>
        </w:tc>
        <w:tc>
          <w:tcPr>
            <w:tcW w:w="1865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pay_method</w:t>
            </w:r>
          </w:p>
        </w:tc>
        <w:tc>
          <w:tcPr>
            <w:tcW w:w="3497" w:type="dxa"/>
          </w:tcPr>
          <w:p w:rsidR="004F3F5E" w:rsidRDefault="004F3F5E">
            <w:r>
              <w:t>Payment method (cash/card/online/bank_transfer); NN.</w:t>
            </w:r>
          </w:p>
        </w:tc>
        <w:tc>
          <w:tcPr>
            <w:tcW w:w="1865" w:type="dxa"/>
          </w:tcPr>
          <w:p w:rsidR="004F3F5E" w:rsidRDefault="004F3F5E">
            <w:r>
              <w:t>VARCHAR(50)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pay_status</w:t>
            </w:r>
          </w:p>
        </w:tc>
        <w:tc>
          <w:tcPr>
            <w:tcW w:w="3497" w:type="dxa"/>
          </w:tcPr>
          <w:p w:rsidR="004F3F5E" w:rsidRDefault="004F3F5E">
            <w:r>
              <w:t>Payment status (pending/paid/refunded/failed); NN.</w:t>
            </w:r>
          </w:p>
        </w:tc>
        <w:tc>
          <w:tcPr>
            <w:tcW w:w="1865" w:type="dxa"/>
          </w:tcPr>
          <w:p w:rsidR="004F3F5E" w:rsidRDefault="004F3F5E">
            <w:r>
              <w:t>VARCHAR(20)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pay_transaction_ref</w:t>
            </w:r>
          </w:p>
        </w:tc>
        <w:tc>
          <w:tcPr>
            <w:tcW w:w="3497" w:type="dxa"/>
          </w:tcPr>
          <w:p w:rsidR="004F3F5E" w:rsidRDefault="004F3F5E">
            <w:r>
              <w:t>External transaction reference; NN.</w:t>
            </w:r>
          </w:p>
        </w:tc>
        <w:tc>
          <w:tcPr>
            <w:tcW w:w="1865" w:type="dxa"/>
          </w:tcPr>
          <w:p w:rsidR="004F3F5E" w:rsidRDefault="004F3F5E">
            <w:r>
              <w:t>VARCHAR(100)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pay_year</w:t>
            </w:r>
          </w:p>
        </w:tc>
        <w:tc>
          <w:tcPr>
            <w:tcW w:w="3497" w:type="dxa"/>
          </w:tcPr>
          <w:p w:rsidR="004F3F5E" w:rsidRDefault="004F3F5E">
            <w:r>
              <w:t>Denormalized year extracted from pay_date (generated column).</w:t>
            </w:r>
          </w:p>
        </w:tc>
        <w:tc>
          <w:tcPr>
            <w:tcW w:w="1865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 w:rsidP="00681F5A"/>
        </w:tc>
        <w:tc>
          <w:tcPr>
            <w:tcW w:w="2089" w:type="dxa"/>
          </w:tcPr>
          <w:p w:rsidR="004F3F5E" w:rsidRDefault="004F3F5E">
            <w:r>
              <w:t>created_at</w:t>
            </w:r>
          </w:p>
        </w:tc>
        <w:tc>
          <w:tcPr>
            <w:tcW w:w="3497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1865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1405" w:type="dxa"/>
            <w:vMerge/>
          </w:tcPr>
          <w:p w:rsidR="004F3F5E" w:rsidRDefault="004F3F5E"/>
        </w:tc>
        <w:tc>
          <w:tcPr>
            <w:tcW w:w="2089" w:type="dxa"/>
          </w:tcPr>
          <w:p w:rsidR="004F3F5E" w:rsidRDefault="004F3F5E">
            <w:r>
              <w:t>updated_at</w:t>
            </w:r>
          </w:p>
        </w:tc>
        <w:tc>
          <w:tcPr>
            <w:tcW w:w="3497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1865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visit</w:t>
            </w:r>
          </w:p>
        </w:tc>
        <w:tc>
          <w:tcPr>
            <w:tcW w:w="2880" w:type="dxa"/>
          </w:tcPr>
          <w:p w:rsidR="00946E42" w:rsidRDefault="00F43D59">
            <w:r>
              <w:t>1 : 1</w:t>
            </w:r>
          </w:p>
        </w:tc>
        <w:tc>
          <w:tcPr>
            <w:tcW w:w="2880" w:type="dxa"/>
          </w:tcPr>
          <w:p w:rsidR="00946E42" w:rsidRDefault="00F43D59">
            <w:r>
              <w:t>Each payment is tied to exactly one visit (payment.pay_visit_id → visit.v_id).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366"/>
        <w:gridCol w:w="1399"/>
        <w:gridCol w:w="1398"/>
        <w:gridCol w:w="1311"/>
        <w:gridCol w:w="2055"/>
      </w:tblGrid>
      <w:tr w:rsidR="00946E42" w:rsidTr="004F3F5E">
        <w:tc>
          <w:tcPr>
            <w:tcW w:w="1440" w:type="dxa"/>
          </w:tcPr>
          <w:p w:rsidR="00946E42" w:rsidRDefault="00F43D59">
            <w:r>
              <w:t>pay_id</w:t>
            </w:r>
          </w:p>
        </w:tc>
        <w:tc>
          <w:tcPr>
            <w:tcW w:w="1440" w:type="dxa"/>
          </w:tcPr>
          <w:p w:rsidR="00946E42" w:rsidRDefault="00F43D59">
            <w:r>
              <w:t>pay_visit_id</w:t>
            </w:r>
          </w:p>
        </w:tc>
        <w:tc>
          <w:tcPr>
            <w:tcW w:w="1440" w:type="dxa"/>
          </w:tcPr>
          <w:p w:rsidR="00946E42" w:rsidRDefault="00F43D59">
            <w:r>
              <w:t>pay_amount</w:t>
            </w:r>
          </w:p>
        </w:tc>
        <w:tc>
          <w:tcPr>
            <w:tcW w:w="1440" w:type="dxa"/>
          </w:tcPr>
          <w:p w:rsidR="00946E42" w:rsidRDefault="00F43D59">
            <w:r>
              <w:t>pay_method</w:t>
            </w:r>
          </w:p>
        </w:tc>
        <w:tc>
          <w:tcPr>
            <w:tcW w:w="1440" w:type="dxa"/>
          </w:tcPr>
          <w:p w:rsidR="00946E42" w:rsidRDefault="00F43D59">
            <w:r>
              <w:t>pay_status</w:t>
            </w:r>
          </w:p>
        </w:tc>
        <w:tc>
          <w:tcPr>
            <w:tcW w:w="1440" w:type="dxa"/>
          </w:tcPr>
          <w:p w:rsidR="00946E42" w:rsidRDefault="00F43D59">
            <w:r>
              <w:t>pay_transaction_ref</w:t>
            </w:r>
          </w:p>
        </w:tc>
      </w:tr>
      <w:tr w:rsidR="00946E42" w:rsidTr="004F3F5E">
        <w:tc>
          <w:tcPr>
            <w:tcW w:w="1440" w:type="dxa"/>
          </w:tcPr>
          <w:p w:rsidR="00946E42" w:rsidRDefault="00F43D59">
            <w:r>
              <w:t>1</w:t>
            </w:r>
          </w:p>
        </w:tc>
        <w:tc>
          <w:tcPr>
            <w:tcW w:w="1440" w:type="dxa"/>
          </w:tcPr>
          <w:p w:rsidR="00946E42" w:rsidRDefault="00F43D59">
            <w:r>
              <w:t>1</w:t>
            </w:r>
          </w:p>
        </w:tc>
        <w:tc>
          <w:tcPr>
            <w:tcW w:w="1440" w:type="dxa"/>
          </w:tcPr>
          <w:p w:rsidR="00946E42" w:rsidRDefault="00F43D59">
            <w:r>
              <w:t>150.00</w:t>
            </w:r>
          </w:p>
        </w:tc>
        <w:tc>
          <w:tcPr>
            <w:tcW w:w="1440" w:type="dxa"/>
          </w:tcPr>
          <w:p w:rsidR="00946E42" w:rsidRDefault="00F43D59">
            <w:r>
              <w:t>cash</w:t>
            </w:r>
          </w:p>
        </w:tc>
        <w:tc>
          <w:tcPr>
            <w:tcW w:w="1440" w:type="dxa"/>
          </w:tcPr>
          <w:p w:rsidR="00946E42" w:rsidRDefault="00F43D59">
            <w:r>
              <w:t>paid</w:t>
            </w:r>
          </w:p>
        </w:tc>
        <w:tc>
          <w:tcPr>
            <w:tcW w:w="1440" w:type="dxa"/>
          </w:tcPr>
          <w:p w:rsidR="00946E42" w:rsidRDefault="00F43D59">
            <w:r>
              <w:t>TX-1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2.4.12  Table "inventory_check"</w:t>
      </w:r>
    </w:p>
    <w:p w:rsidR="00946E42" w:rsidRDefault="00F43D59">
      <w:r>
        <w:t>Description</w:t>
      </w:r>
    </w:p>
    <w:p w:rsidR="00946E42" w:rsidRDefault="00F43D59">
      <w:r>
        <w:t>The "inventory_check" table logs inventory inspections for specific storage locations performed by employees.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2125"/>
        <w:gridCol w:w="2263"/>
        <w:gridCol w:w="2109"/>
      </w:tblGrid>
      <w:tr w:rsidR="00946E42" w:rsidTr="004F3F5E">
        <w:tc>
          <w:tcPr>
            <w:tcW w:w="2160" w:type="dxa"/>
          </w:tcPr>
          <w:p w:rsidR="00946E42" w:rsidRDefault="00F43D59">
            <w:r>
              <w:lastRenderedPageBreak/>
              <w:t>Table Name</w:t>
            </w:r>
          </w:p>
        </w:tc>
        <w:tc>
          <w:tcPr>
            <w:tcW w:w="2160" w:type="dxa"/>
          </w:tcPr>
          <w:p w:rsidR="00946E42" w:rsidRDefault="00F43D59">
            <w:r>
              <w:t>Field name</w:t>
            </w:r>
          </w:p>
        </w:tc>
        <w:tc>
          <w:tcPr>
            <w:tcW w:w="2263" w:type="dxa"/>
          </w:tcPr>
          <w:p w:rsidR="00946E42" w:rsidRDefault="00F43D59">
            <w:r>
              <w:t>Field Description</w:t>
            </w:r>
          </w:p>
        </w:tc>
        <w:tc>
          <w:tcPr>
            <w:tcW w:w="2160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2160" w:type="dxa"/>
            <w:vMerge w:val="restart"/>
          </w:tcPr>
          <w:p w:rsidR="004F3F5E" w:rsidRDefault="004F3F5E">
            <w:proofErr w:type="spellStart"/>
            <w:r>
              <w:t>inventory_check</w:t>
            </w:r>
            <w:proofErr w:type="spellEnd"/>
          </w:p>
          <w:p w:rsidR="004F3F5E" w:rsidRDefault="004F3F5E" w:rsidP="00195291"/>
        </w:tc>
        <w:tc>
          <w:tcPr>
            <w:tcW w:w="2160" w:type="dxa"/>
          </w:tcPr>
          <w:p w:rsidR="004F3F5E" w:rsidRDefault="004F3F5E">
            <w:r>
              <w:t>ic_id</w:t>
            </w:r>
          </w:p>
        </w:tc>
        <w:tc>
          <w:tcPr>
            <w:tcW w:w="2263" w:type="dxa"/>
          </w:tcPr>
          <w:p w:rsidR="004F3F5E" w:rsidRDefault="004F3F5E">
            <w:r>
              <w:t>Primary Key (inventory check identifier).</w:t>
            </w:r>
          </w:p>
        </w:tc>
        <w:tc>
          <w:tcPr>
            <w:tcW w:w="2160" w:type="dxa"/>
          </w:tcPr>
          <w:p w:rsidR="004F3F5E" w:rsidRDefault="004F3F5E">
            <w:r>
              <w:t>INT IDENTITY</w:t>
            </w:r>
          </w:p>
        </w:tc>
      </w:tr>
      <w:tr w:rsidR="004F3F5E" w:rsidTr="004F3F5E">
        <w:tc>
          <w:tcPr>
            <w:tcW w:w="2160" w:type="dxa"/>
            <w:vMerge/>
          </w:tcPr>
          <w:p w:rsidR="004F3F5E" w:rsidRDefault="004F3F5E" w:rsidP="00195291"/>
        </w:tc>
        <w:tc>
          <w:tcPr>
            <w:tcW w:w="2160" w:type="dxa"/>
          </w:tcPr>
          <w:p w:rsidR="004F3F5E" w:rsidRDefault="004F3F5E">
            <w:r>
              <w:t>ic_location_id</w:t>
            </w:r>
          </w:p>
        </w:tc>
        <w:tc>
          <w:tcPr>
            <w:tcW w:w="2263" w:type="dxa"/>
          </w:tcPr>
          <w:p w:rsidR="004F3F5E" w:rsidRDefault="004F3F5E">
            <w:r>
              <w:t>Storage location; NN; FK → storage_location.sl_id.</w:t>
            </w:r>
          </w:p>
        </w:tc>
        <w:tc>
          <w:tcPr>
            <w:tcW w:w="2160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2160" w:type="dxa"/>
            <w:vMerge/>
          </w:tcPr>
          <w:p w:rsidR="004F3F5E" w:rsidRDefault="004F3F5E" w:rsidP="00195291"/>
        </w:tc>
        <w:tc>
          <w:tcPr>
            <w:tcW w:w="2160" w:type="dxa"/>
          </w:tcPr>
          <w:p w:rsidR="004F3F5E" w:rsidRDefault="004F3F5E">
            <w:r>
              <w:t>ic_employee_id</w:t>
            </w:r>
          </w:p>
        </w:tc>
        <w:tc>
          <w:tcPr>
            <w:tcW w:w="2263" w:type="dxa"/>
          </w:tcPr>
          <w:p w:rsidR="004F3F5E" w:rsidRDefault="004F3F5E">
            <w:r>
              <w:t>Employee performing check; NN; FK → employee.em_id.</w:t>
            </w:r>
          </w:p>
        </w:tc>
        <w:tc>
          <w:tcPr>
            <w:tcW w:w="2160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2160" w:type="dxa"/>
            <w:vMerge/>
          </w:tcPr>
          <w:p w:rsidR="004F3F5E" w:rsidRDefault="004F3F5E" w:rsidP="00195291"/>
        </w:tc>
        <w:tc>
          <w:tcPr>
            <w:tcW w:w="2160" w:type="dxa"/>
          </w:tcPr>
          <w:p w:rsidR="004F3F5E" w:rsidRDefault="004F3F5E">
            <w:r>
              <w:t>ic_check_date</w:t>
            </w:r>
          </w:p>
        </w:tc>
        <w:tc>
          <w:tcPr>
            <w:tcW w:w="2263" w:type="dxa"/>
          </w:tcPr>
          <w:p w:rsidR="004F3F5E" w:rsidRDefault="004F3F5E">
            <w:r>
              <w:t>Date of the inventory check; NN.</w:t>
            </w:r>
          </w:p>
        </w:tc>
        <w:tc>
          <w:tcPr>
            <w:tcW w:w="2160" w:type="dxa"/>
          </w:tcPr>
          <w:p w:rsidR="004F3F5E" w:rsidRDefault="004F3F5E">
            <w:r>
              <w:t>DATE</w:t>
            </w:r>
          </w:p>
        </w:tc>
      </w:tr>
      <w:tr w:rsidR="004F3F5E" w:rsidTr="004F3F5E">
        <w:tc>
          <w:tcPr>
            <w:tcW w:w="2160" w:type="dxa"/>
            <w:vMerge/>
          </w:tcPr>
          <w:p w:rsidR="004F3F5E" w:rsidRDefault="004F3F5E" w:rsidP="00195291"/>
        </w:tc>
        <w:tc>
          <w:tcPr>
            <w:tcW w:w="2160" w:type="dxa"/>
          </w:tcPr>
          <w:p w:rsidR="004F3F5E" w:rsidRDefault="004F3F5E">
            <w:r>
              <w:t>ic_comment</w:t>
            </w:r>
          </w:p>
        </w:tc>
        <w:tc>
          <w:tcPr>
            <w:tcW w:w="2263" w:type="dxa"/>
          </w:tcPr>
          <w:p w:rsidR="004F3F5E" w:rsidRDefault="004F3F5E">
            <w:r>
              <w:t>General notes about the check.</w:t>
            </w:r>
          </w:p>
        </w:tc>
        <w:tc>
          <w:tcPr>
            <w:tcW w:w="2160" w:type="dxa"/>
          </w:tcPr>
          <w:p w:rsidR="004F3F5E" w:rsidRDefault="004F3F5E">
            <w:r>
              <w:t>TEXT</w:t>
            </w:r>
          </w:p>
        </w:tc>
      </w:tr>
      <w:tr w:rsidR="004F3F5E" w:rsidTr="004F3F5E">
        <w:tc>
          <w:tcPr>
            <w:tcW w:w="2160" w:type="dxa"/>
            <w:vMerge/>
          </w:tcPr>
          <w:p w:rsidR="004F3F5E" w:rsidRDefault="004F3F5E" w:rsidP="00195291"/>
        </w:tc>
        <w:tc>
          <w:tcPr>
            <w:tcW w:w="2160" w:type="dxa"/>
          </w:tcPr>
          <w:p w:rsidR="004F3F5E" w:rsidRDefault="004F3F5E">
            <w:r>
              <w:t>created_at</w:t>
            </w:r>
          </w:p>
        </w:tc>
        <w:tc>
          <w:tcPr>
            <w:tcW w:w="2263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2160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2160" w:type="dxa"/>
            <w:vMerge/>
          </w:tcPr>
          <w:p w:rsidR="004F3F5E" w:rsidRDefault="004F3F5E"/>
        </w:tc>
        <w:tc>
          <w:tcPr>
            <w:tcW w:w="2160" w:type="dxa"/>
          </w:tcPr>
          <w:p w:rsidR="004F3F5E" w:rsidRDefault="004F3F5E">
            <w:r>
              <w:t>updated_at</w:t>
            </w:r>
          </w:p>
        </w:tc>
        <w:tc>
          <w:tcPr>
            <w:tcW w:w="2263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2160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6"/>
        <w:gridCol w:w="2440"/>
        <w:gridCol w:w="3494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storage_location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check is related to one storage location.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employee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check is performed by one employee.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inventory_check_item</w:t>
            </w:r>
          </w:p>
        </w:tc>
        <w:tc>
          <w:tcPr>
            <w:tcW w:w="2880" w:type="dxa"/>
          </w:tcPr>
          <w:p w:rsidR="00946E42" w:rsidRDefault="00F43D59">
            <w:r>
              <w:t>1 : N</w:t>
            </w:r>
          </w:p>
        </w:tc>
        <w:tc>
          <w:tcPr>
            <w:tcW w:w="2880" w:type="dxa"/>
          </w:tcPr>
          <w:p w:rsidR="00946E42" w:rsidRDefault="00F43D59">
            <w:r>
              <w:t>A check may include many item-level records (inventory_check_item.ici_check_id → inventory_check.ic_id).</w:t>
            </w:r>
          </w:p>
        </w:tc>
      </w:tr>
    </w:tbl>
    <w:p w:rsidR="00946E42" w:rsidRDefault="00946E42"/>
    <w:p w:rsidR="00946E42" w:rsidRDefault="00F43D59">
      <w:r>
        <w:lastRenderedPageBreak/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1727"/>
        <w:gridCol w:w="1728"/>
        <w:gridCol w:w="1727"/>
        <w:gridCol w:w="1726"/>
      </w:tblGrid>
      <w:tr w:rsidR="00946E42" w:rsidTr="004F3F5E">
        <w:tc>
          <w:tcPr>
            <w:tcW w:w="1728" w:type="dxa"/>
          </w:tcPr>
          <w:p w:rsidR="00946E42" w:rsidRDefault="00F43D59">
            <w:r>
              <w:t>ic_id</w:t>
            </w:r>
          </w:p>
        </w:tc>
        <w:tc>
          <w:tcPr>
            <w:tcW w:w="1728" w:type="dxa"/>
          </w:tcPr>
          <w:p w:rsidR="00946E42" w:rsidRDefault="00F43D59">
            <w:r>
              <w:t>ic_location_id</w:t>
            </w:r>
          </w:p>
        </w:tc>
        <w:tc>
          <w:tcPr>
            <w:tcW w:w="1728" w:type="dxa"/>
          </w:tcPr>
          <w:p w:rsidR="00946E42" w:rsidRDefault="00F43D59">
            <w:r>
              <w:t>ic_employee_id</w:t>
            </w:r>
          </w:p>
        </w:tc>
        <w:tc>
          <w:tcPr>
            <w:tcW w:w="1728" w:type="dxa"/>
          </w:tcPr>
          <w:p w:rsidR="00946E42" w:rsidRDefault="00F43D59">
            <w:r>
              <w:t>ic_check_date</w:t>
            </w:r>
          </w:p>
        </w:tc>
        <w:tc>
          <w:tcPr>
            <w:tcW w:w="1728" w:type="dxa"/>
          </w:tcPr>
          <w:p w:rsidR="00946E42" w:rsidRDefault="00F43D59">
            <w:r>
              <w:t>ic_comment</w:t>
            </w:r>
          </w:p>
        </w:tc>
      </w:tr>
      <w:tr w:rsidR="00946E42" w:rsidTr="004F3F5E">
        <w:tc>
          <w:tcPr>
            <w:tcW w:w="1728" w:type="dxa"/>
          </w:tcPr>
          <w:p w:rsidR="00946E42" w:rsidRDefault="00F43D59">
            <w:r>
              <w:t>1</w:t>
            </w:r>
          </w:p>
        </w:tc>
        <w:tc>
          <w:tcPr>
            <w:tcW w:w="1728" w:type="dxa"/>
          </w:tcPr>
          <w:p w:rsidR="00946E42" w:rsidRDefault="00F43D59">
            <w:r>
              <w:t>3</w:t>
            </w:r>
          </w:p>
        </w:tc>
        <w:tc>
          <w:tcPr>
            <w:tcW w:w="1728" w:type="dxa"/>
          </w:tcPr>
          <w:p w:rsidR="00946E42" w:rsidRDefault="00F43D59">
            <w:r>
              <w:t>5</w:t>
            </w:r>
          </w:p>
        </w:tc>
        <w:tc>
          <w:tcPr>
            <w:tcW w:w="1728" w:type="dxa"/>
          </w:tcPr>
          <w:p w:rsidR="00946E42" w:rsidRDefault="00F43D59">
            <w:r>
              <w:t>2024-10-01</w:t>
            </w:r>
          </w:p>
        </w:tc>
        <w:tc>
          <w:tcPr>
            <w:tcW w:w="1728" w:type="dxa"/>
          </w:tcPr>
          <w:p w:rsidR="00946E42" w:rsidRDefault="00F43D59">
            <w:r>
              <w:t>Monthly check of sculptures</w:t>
            </w:r>
          </w:p>
        </w:tc>
      </w:tr>
    </w:tbl>
    <w:p w:rsidR="00946E42" w:rsidRDefault="00946E42"/>
    <w:p w:rsidR="00946E42" w:rsidRDefault="00F43D59">
      <w:pPr>
        <w:pStyle w:val="21"/>
      </w:pPr>
      <w:r>
        <w:t>2.4.13  Table "inventory_check_item"</w:t>
      </w:r>
    </w:p>
    <w:p w:rsidR="00946E42" w:rsidRDefault="00F43D59">
      <w:r>
        <w:t>Description</w:t>
      </w:r>
    </w:p>
    <w:p w:rsidR="00946E42" w:rsidRDefault="00F43D59">
      <w:r>
        <w:t>The "inventory_check_item" table stores item-level details for each inventory check, including status and condition notes.</w:t>
      </w:r>
    </w:p>
    <w:p w:rsidR="00946E42" w:rsidRDefault="00946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9"/>
        <w:gridCol w:w="1387"/>
        <w:gridCol w:w="3470"/>
        <w:gridCol w:w="1554"/>
      </w:tblGrid>
      <w:tr w:rsidR="00946E42" w:rsidTr="004F3F5E">
        <w:tc>
          <w:tcPr>
            <w:tcW w:w="2261" w:type="dxa"/>
          </w:tcPr>
          <w:p w:rsidR="00946E42" w:rsidRDefault="00F43D59">
            <w:r>
              <w:t>Table Name</w:t>
            </w:r>
          </w:p>
        </w:tc>
        <w:tc>
          <w:tcPr>
            <w:tcW w:w="1446" w:type="dxa"/>
          </w:tcPr>
          <w:p w:rsidR="00946E42" w:rsidRDefault="00F43D59">
            <w:r>
              <w:t>Field name</w:t>
            </w:r>
          </w:p>
        </w:tc>
        <w:tc>
          <w:tcPr>
            <w:tcW w:w="3540" w:type="dxa"/>
          </w:tcPr>
          <w:p w:rsidR="00946E42" w:rsidRDefault="00F43D59">
            <w:r>
              <w:t>Field Description</w:t>
            </w:r>
          </w:p>
        </w:tc>
        <w:tc>
          <w:tcPr>
            <w:tcW w:w="1609" w:type="dxa"/>
          </w:tcPr>
          <w:p w:rsidR="00946E42" w:rsidRDefault="00F43D59">
            <w:r>
              <w:t>Data Type</w:t>
            </w:r>
          </w:p>
        </w:tc>
      </w:tr>
      <w:tr w:rsidR="004F3F5E" w:rsidTr="004F3F5E">
        <w:tc>
          <w:tcPr>
            <w:tcW w:w="2261" w:type="dxa"/>
            <w:vMerge w:val="restart"/>
          </w:tcPr>
          <w:p w:rsidR="004F3F5E" w:rsidRDefault="004F3F5E">
            <w:proofErr w:type="spellStart"/>
            <w:r>
              <w:t>inventory_check_item</w:t>
            </w:r>
            <w:proofErr w:type="spellEnd"/>
          </w:p>
          <w:p w:rsidR="004F3F5E" w:rsidRDefault="004F3F5E" w:rsidP="00BF0E1A"/>
        </w:tc>
        <w:tc>
          <w:tcPr>
            <w:tcW w:w="1446" w:type="dxa"/>
          </w:tcPr>
          <w:p w:rsidR="004F3F5E" w:rsidRDefault="004F3F5E">
            <w:r>
              <w:t>ici_check_id</w:t>
            </w:r>
          </w:p>
        </w:tc>
        <w:tc>
          <w:tcPr>
            <w:tcW w:w="3540" w:type="dxa"/>
          </w:tcPr>
          <w:p w:rsidR="004F3F5E" w:rsidRDefault="004F3F5E">
            <w:r>
              <w:t>Inventory check; PK part; FK → inventory_check.ic_id; NN.</w:t>
            </w:r>
          </w:p>
        </w:tc>
        <w:tc>
          <w:tcPr>
            <w:tcW w:w="1609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2261" w:type="dxa"/>
            <w:vMerge/>
          </w:tcPr>
          <w:p w:rsidR="004F3F5E" w:rsidRDefault="004F3F5E" w:rsidP="00BF0E1A"/>
        </w:tc>
        <w:tc>
          <w:tcPr>
            <w:tcW w:w="1446" w:type="dxa"/>
          </w:tcPr>
          <w:p w:rsidR="004F3F5E" w:rsidRDefault="004F3F5E">
            <w:r>
              <w:t>ici_item_id</w:t>
            </w:r>
          </w:p>
        </w:tc>
        <w:tc>
          <w:tcPr>
            <w:tcW w:w="3540" w:type="dxa"/>
          </w:tcPr>
          <w:p w:rsidR="004F3F5E" w:rsidRDefault="004F3F5E">
            <w:r>
              <w:t>Museum item; PK part; FK → museum_item.mi_id; NN.</w:t>
            </w:r>
          </w:p>
        </w:tc>
        <w:tc>
          <w:tcPr>
            <w:tcW w:w="1609" w:type="dxa"/>
          </w:tcPr>
          <w:p w:rsidR="004F3F5E" w:rsidRDefault="004F3F5E">
            <w:r>
              <w:t>INT</w:t>
            </w:r>
          </w:p>
        </w:tc>
      </w:tr>
      <w:tr w:rsidR="004F3F5E" w:rsidTr="004F3F5E">
        <w:tc>
          <w:tcPr>
            <w:tcW w:w="2261" w:type="dxa"/>
            <w:vMerge/>
          </w:tcPr>
          <w:p w:rsidR="004F3F5E" w:rsidRDefault="004F3F5E" w:rsidP="00BF0E1A"/>
        </w:tc>
        <w:tc>
          <w:tcPr>
            <w:tcW w:w="1446" w:type="dxa"/>
          </w:tcPr>
          <w:p w:rsidR="004F3F5E" w:rsidRDefault="004F3F5E">
            <w:r>
              <w:t>ici_status</w:t>
            </w:r>
          </w:p>
        </w:tc>
        <w:tc>
          <w:tcPr>
            <w:tcW w:w="3540" w:type="dxa"/>
          </w:tcPr>
          <w:p w:rsidR="004F3F5E" w:rsidRDefault="004F3F5E">
            <w:r>
              <w:t>Status during check (found/missing/moved/damaged); NN.</w:t>
            </w:r>
          </w:p>
        </w:tc>
        <w:tc>
          <w:tcPr>
            <w:tcW w:w="1609" w:type="dxa"/>
          </w:tcPr>
          <w:p w:rsidR="004F3F5E" w:rsidRDefault="004F3F5E">
            <w:r>
              <w:t>VARCHAR(20)</w:t>
            </w:r>
          </w:p>
        </w:tc>
      </w:tr>
      <w:tr w:rsidR="004F3F5E" w:rsidTr="004F3F5E">
        <w:tc>
          <w:tcPr>
            <w:tcW w:w="2261" w:type="dxa"/>
            <w:vMerge/>
          </w:tcPr>
          <w:p w:rsidR="004F3F5E" w:rsidRDefault="004F3F5E" w:rsidP="00BF0E1A"/>
        </w:tc>
        <w:tc>
          <w:tcPr>
            <w:tcW w:w="1446" w:type="dxa"/>
          </w:tcPr>
          <w:p w:rsidR="004F3F5E" w:rsidRDefault="004F3F5E">
            <w:r>
              <w:t>ici_condition</w:t>
            </w:r>
          </w:p>
        </w:tc>
        <w:tc>
          <w:tcPr>
            <w:tcW w:w="3540" w:type="dxa"/>
          </w:tcPr>
          <w:p w:rsidR="004F3F5E" w:rsidRDefault="004F3F5E">
            <w:r>
              <w:t>Condition description at check time.</w:t>
            </w:r>
          </w:p>
        </w:tc>
        <w:tc>
          <w:tcPr>
            <w:tcW w:w="1609" w:type="dxa"/>
          </w:tcPr>
          <w:p w:rsidR="004F3F5E" w:rsidRDefault="004F3F5E">
            <w:r>
              <w:t>TEXT</w:t>
            </w:r>
          </w:p>
        </w:tc>
      </w:tr>
      <w:tr w:rsidR="004F3F5E" w:rsidTr="004F3F5E">
        <w:tc>
          <w:tcPr>
            <w:tcW w:w="2261" w:type="dxa"/>
            <w:vMerge/>
          </w:tcPr>
          <w:p w:rsidR="004F3F5E" w:rsidRDefault="004F3F5E" w:rsidP="00BF0E1A"/>
        </w:tc>
        <w:tc>
          <w:tcPr>
            <w:tcW w:w="1446" w:type="dxa"/>
          </w:tcPr>
          <w:p w:rsidR="004F3F5E" w:rsidRDefault="004F3F5E">
            <w:r>
              <w:t>ici_note</w:t>
            </w:r>
          </w:p>
        </w:tc>
        <w:tc>
          <w:tcPr>
            <w:tcW w:w="3540" w:type="dxa"/>
          </w:tcPr>
          <w:p w:rsidR="004F3F5E" w:rsidRDefault="004F3F5E">
            <w:r>
              <w:t>Additional notes or actions.</w:t>
            </w:r>
          </w:p>
        </w:tc>
        <w:tc>
          <w:tcPr>
            <w:tcW w:w="1609" w:type="dxa"/>
          </w:tcPr>
          <w:p w:rsidR="004F3F5E" w:rsidRDefault="004F3F5E">
            <w:r>
              <w:t>TEXT</w:t>
            </w:r>
          </w:p>
        </w:tc>
      </w:tr>
      <w:tr w:rsidR="004F3F5E" w:rsidTr="004F3F5E">
        <w:tc>
          <w:tcPr>
            <w:tcW w:w="2261" w:type="dxa"/>
            <w:vMerge/>
          </w:tcPr>
          <w:p w:rsidR="004F3F5E" w:rsidRDefault="004F3F5E" w:rsidP="00BF0E1A"/>
        </w:tc>
        <w:tc>
          <w:tcPr>
            <w:tcW w:w="1446" w:type="dxa"/>
          </w:tcPr>
          <w:p w:rsidR="004F3F5E" w:rsidRDefault="004F3F5E">
            <w:r>
              <w:t>created_at</w:t>
            </w:r>
          </w:p>
        </w:tc>
        <w:tc>
          <w:tcPr>
            <w:tcW w:w="3540" w:type="dxa"/>
          </w:tcPr>
          <w:p w:rsidR="004F3F5E" w:rsidRDefault="004F3F5E">
            <w:r>
              <w:t>Record creation timestamp; NN; DEFAULT now().</w:t>
            </w:r>
          </w:p>
        </w:tc>
        <w:tc>
          <w:tcPr>
            <w:tcW w:w="1609" w:type="dxa"/>
          </w:tcPr>
          <w:p w:rsidR="004F3F5E" w:rsidRDefault="004F3F5E">
            <w:r>
              <w:t>TIMESTAMP</w:t>
            </w:r>
          </w:p>
        </w:tc>
      </w:tr>
      <w:tr w:rsidR="004F3F5E" w:rsidTr="004F3F5E">
        <w:tc>
          <w:tcPr>
            <w:tcW w:w="2261" w:type="dxa"/>
            <w:vMerge/>
          </w:tcPr>
          <w:p w:rsidR="004F3F5E" w:rsidRDefault="004F3F5E"/>
        </w:tc>
        <w:tc>
          <w:tcPr>
            <w:tcW w:w="1446" w:type="dxa"/>
          </w:tcPr>
          <w:p w:rsidR="004F3F5E" w:rsidRDefault="004F3F5E">
            <w:r>
              <w:t>updated_at</w:t>
            </w:r>
          </w:p>
        </w:tc>
        <w:tc>
          <w:tcPr>
            <w:tcW w:w="3540" w:type="dxa"/>
          </w:tcPr>
          <w:p w:rsidR="004F3F5E" w:rsidRDefault="004F3F5E">
            <w:r>
              <w:t>Record last update timestamp; NN; DEFAULT now().</w:t>
            </w:r>
          </w:p>
        </w:tc>
        <w:tc>
          <w:tcPr>
            <w:tcW w:w="1609" w:type="dxa"/>
          </w:tcPr>
          <w:p w:rsidR="004F3F5E" w:rsidRDefault="004F3F5E">
            <w:r>
              <w:t>TIMESTAMP</w:t>
            </w:r>
          </w:p>
        </w:tc>
      </w:tr>
    </w:tbl>
    <w:p w:rsidR="00946E42" w:rsidRDefault="00946E42"/>
    <w:p w:rsidR="00946E42" w:rsidRDefault="00F43D59">
      <w:r>
        <w:t>Comments on table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946E42" w:rsidTr="004F3F5E">
        <w:tc>
          <w:tcPr>
            <w:tcW w:w="2880" w:type="dxa"/>
          </w:tcPr>
          <w:p w:rsidR="00946E42" w:rsidRDefault="00F43D59">
            <w:r>
              <w:t>Related Table</w:t>
            </w:r>
          </w:p>
        </w:tc>
        <w:tc>
          <w:tcPr>
            <w:tcW w:w="2880" w:type="dxa"/>
          </w:tcPr>
          <w:p w:rsidR="00946E42" w:rsidRDefault="00F43D59">
            <w:r>
              <w:t>Relationship Type</w:t>
            </w:r>
          </w:p>
        </w:tc>
        <w:tc>
          <w:tcPr>
            <w:tcW w:w="2880" w:type="dxa"/>
          </w:tcPr>
          <w:p w:rsidR="00946E42" w:rsidRDefault="00F43D59">
            <w:r>
              <w:t>Description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t>inventory_check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row belongs to one inventory check.</w:t>
            </w:r>
          </w:p>
        </w:tc>
      </w:tr>
      <w:tr w:rsidR="00946E42" w:rsidTr="004F3F5E">
        <w:tc>
          <w:tcPr>
            <w:tcW w:w="2880" w:type="dxa"/>
          </w:tcPr>
          <w:p w:rsidR="00946E42" w:rsidRDefault="00F43D59">
            <w:r>
              <w:lastRenderedPageBreak/>
              <w:t>museum_item</w:t>
            </w:r>
          </w:p>
        </w:tc>
        <w:tc>
          <w:tcPr>
            <w:tcW w:w="2880" w:type="dxa"/>
          </w:tcPr>
          <w:p w:rsidR="00946E42" w:rsidRDefault="00F43D59">
            <w:r>
              <w:t>N : 1</w:t>
            </w:r>
          </w:p>
        </w:tc>
        <w:tc>
          <w:tcPr>
            <w:tcW w:w="2880" w:type="dxa"/>
          </w:tcPr>
          <w:p w:rsidR="00946E42" w:rsidRDefault="00F43D59">
            <w:r>
              <w:t>Each row describes the state of a single museum item.</w:t>
            </w:r>
          </w:p>
        </w:tc>
      </w:tr>
    </w:tbl>
    <w:p w:rsidR="00946E42" w:rsidRDefault="00946E42"/>
    <w:p w:rsidR="00946E42" w:rsidRDefault="00F43D59">
      <w:r>
        <w:t>Example with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7"/>
        <w:gridCol w:w="1725"/>
      </w:tblGrid>
      <w:tr w:rsidR="00946E42" w:rsidTr="004F3F5E">
        <w:tc>
          <w:tcPr>
            <w:tcW w:w="1728" w:type="dxa"/>
          </w:tcPr>
          <w:p w:rsidR="00946E42" w:rsidRDefault="00F43D59">
            <w:r>
              <w:t>ici_check_id</w:t>
            </w:r>
          </w:p>
        </w:tc>
        <w:tc>
          <w:tcPr>
            <w:tcW w:w="1728" w:type="dxa"/>
          </w:tcPr>
          <w:p w:rsidR="00946E42" w:rsidRDefault="00F43D59">
            <w:r>
              <w:t>ici_item_id</w:t>
            </w:r>
          </w:p>
        </w:tc>
        <w:tc>
          <w:tcPr>
            <w:tcW w:w="1728" w:type="dxa"/>
          </w:tcPr>
          <w:p w:rsidR="00946E42" w:rsidRDefault="00F43D59">
            <w:r>
              <w:t>ici_status</w:t>
            </w:r>
          </w:p>
        </w:tc>
        <w:tc>
          <w:tcPr>
            <w:tcW w:w="1728" w:type="dxa"/>
          </w:tcPr>
          <w:p w:rsidR="00946E42" w:rsidRDefault="00F43D59">
            <w:r>
              <w:t>ici_condition</w:t>
            </w:r>
          </w:p>
        </w:tc>
        <w:tc>
          <w:tcPr>
            <w:tcW w:w="1728" w:type="dxa"/>
          </w:tcPr>
          <w:p w:rsidR="00946E42" w:rsidRDefault="00F43D59">
            <w:r>
              <w:t>ici_note</w:t>
            </w:r>
          </w:p>
        </w:tc>
      </w:tr>
      <w:tr w:rsidR="00946E42" w:rsidTr="004F3F5E">
        <w:tc>
          <w:tcPr>
            <w:tcW w:w="1728" w:type="dxa"/>
          </w:tcPr>
          <w:p w:rsidR="00946E42" w:rsidRDefault="00F43D59">
            <w:r>
              <w:t>1</w:t>
            </w:r>
          </w:p>
        </w:tc>
        <w:tc>
          <w:tcPr>
            <w:tcW w:w="1728" w:type="dxa"/>
          </w:tcPr>
          <w:p w:rsidR="00946E42" w:rsidRDefault="00F43D59">
            <w:r>
              <w:t>3</w:t>
            </w:r>
          </w:p>
        </w:tc>
        <w:tc>
          <w:tcPr>
            <w:tcW w:w="1728" w:type="dxa"/>
          </w:tcPr>
          <w:p w:rsidR="00946E42" w:rsidRDefault="00F43D59">
            <w:r>
              <w:t>found</w:t>
            </w:r>
          </w:p>
        </w:tc>
        <w:tc>
          <w:tcPr>
            <w:tcW w:w="1728" w:type="dxa"/>
          </w:tcPr>
          <w:p w:rsidR="00946E42" w:rsidRDefault="00F43D59">
            <w:r>
              <w:t>No visible damage</w:t>
            </w:r>
          </w:p>
        </w:tc>
        <w:tc>
          <w:tcPr>
            <w:tcW w:w="1728" w:type="dxa"/>
          </w:tcPr>
          <w:p w:rsidR="00946E42" w:rsidRDefault="00946E42"/>
        </w:tc>
      </w:tr>
    </w:tbl>
    <w:p w:rsidR="00946E42" w:rsidRDefault="00946E42"/>
    <w:p w:rsidR="00946E42" w:rsidRPr="002D506E" w:rsidRDefault="002D506E">
      <w:pPr>
        <w:pStyle w:val="21"/>
        <w:rPr>
          <w:sz w:val="28"/>
          <w:szCs w:val="28"/>
        </w:rPr>
      </w:pPr>
      <w:r w:rsidRPr="002D506E">
        <w:rPr>
          <w:sz w:val="28"/>
          <w:szCs w:val="28"/>
          <w:lang w:val="uk-UA"/>
        </w:rPr>
        <w:t>3</w:t>
      </w:r>
      <w:r w:rsidR="00F43D59" w:rsidRPr="002D506E">
        <w:rPr>
          <w:sz w:val="28"/>
          <w:szCs w:val="28"/>
        </w:rPr>
        <w:t>. B</w:t>
      </w:r>
      <w:r>
        <w:rPr>
          <w:sz w:val="28"/>
          <w:szCs w:val="28"/>
          <w:lang w:val="en-GB"/>
        </w:rPr>
        <w:t>USINESS RULES</w:t>
      </w:r>
    </w:p>
    <w:p w:rsidR="00946E42" w:rsidRDefault="00F43D59">
      <w:r>
        <w:t>- Inventory numbers (mi_inventory_number) must be unique across all museum items.</w:t>
      </w:r>
      <w:r>
        <w:br/>
        <w:t>- A payment can exist only for an existing visit and only one payment per visit is allowed.</w:t>
      </w:r>
      <w:r>
        <w:br/>
        <w:t>- Condition and status columns are restricted to controlled vocabularies via CHECK constraints.</w:t>
      </w:r>
      <w:r>
        <w:br/>
        <w:t>- Exhibition status must be one of 'planned', 'active', or 'finished'.</w:t>
      </w:r>
      <w:r>
        <w:br/>
        <w:t>- Dates for exhibitions must not be earlier than 2024-01-01 for analytical consistency.</w:t>
      </w:r>
    </w:p>
    <w:p w:rsidR="00946E42" w:rsidRDefault="00F43D59">
      <w:pPr>
        <w:pStyle w:val="21"/>
      </w:pPr>
      <w:r>
        <w:t>4. Data Quality and Security Notes</w:t>
      </w:r>
    </w:p>
    <w:p w:rsidR="00946E42" w:rsidRDefault="00F43D59">
      <w:r>
        <w:t>The model enforces NOT NULL, UNIQUE, and CHECK constraints to preserve data quality. Historization of changes is partially supported via created_at and updated_at timestamps. For security, a read-only role (manager) is granted SELECT privileges on all tables while being restricted from any data modification operations.</w:t>
      </w:r>
    </w:p>
    <w:p w:rsidR="00946E42" w:rsidRDefault="00F43D59">
      <w:pPr>
        <w:pStyle w:val="21"/>
      </w:pPr>
      <w:r>
        <w:t>5. Analytical Use Cases</w:t>
      </w:r>
    </w:p>
    <w:p w:rsidR="00946E42" w:rsidRDefault="00F43D59">
      <w:r>
        <w:t>- Analyze visitor attendance per exhibition using visit and person tables.</w:t>
      </w:r>
      <w:r>
        <w:br/>
        <w:t>- Evaluate popularity and financial performance of exhibitions using visit and payment.</w:t>
      </w:r>
      <w:r>
        <w:br/>
        <w:t>- Monitor the state of the collection over time with inventory_check and inventory_check_item.</w:t>
      </w:r>
      <w:r>
        <w:br/>
        <w:t>- Assess curator workload and involvement using exhibition_curator and employee.</w:t>
      </w:r>
      <w:r>
        <w:br/>
        <w:t>- Segment visitors by demographics (birth date, city) and behavior (ticket type, channel).</w:t>
      </w:r>
    </w:p>
    <w:p w:rsidR="00946E42" w:rsidRDefault="00946E42"/>
    <w:sectPr w:rsidR="00946E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918F6"/>
    <w:multiLevelType w:val="multilevel"/>
    <w:tmpl w:val="894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97160"/>
    <w:multiLevelType w:val="multilevel"/>
    <w:tmpl w:val="5A1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5378F"/>
    <w:multiLevelType w:val="multilevel"/>
    <w:tmpl w:val="479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85076"/>
    <w:multiLevelType w:val="multilevel"/>
    <w:tmpl w:val="FC1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35F1A"/>
    <w:multiLevelType w:val="multilevel"/>
    <w:tmpl w:val="695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956C2"/>
    <w:multiLevelType w:val="multilevel"/>
    <w:tmpl w:val="53C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83634"/>
    <w:multiLevelType w:val="multilevel"/>
    <w:tmpl w:val="629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4706D"/>
    <w:multiLevelType w:val="multilevel"/>
    <w:tmpl w:val="9C1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7"/>
  </w:num>
  <w:num w:numId="13">
    <w:abstractNumId w:val="13"/>
  </w:num>
  <w:num w:numId="14">
    <w:abstractNumId w:val="12"/>
  </w:num>
  <w:num w:numId="15">
    <w:abstractNumId w:val="11"/>
  </w:num>
  <w:num w:numId="16">
    <w:abstractNumId w:val="15"/>
  </w:num>
  <w:num w:numId="17">
    <w:abstractNumId w:val="1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506E"/>
    <w:rsid w:val="00326F90"/>
    <w:rsid w:val="004F3F5E"/>
    <w:rsid w:val="00946E42"/>
    <w:rsid w:val="00AA1D8D"/>
    <w:rsid w:val="00B47730"/>
    <w:rsid w:val="00B47A14"/>
    <w:rsid w:val="00BF3520"/>
    <w:rsid w:val="00CB0664"/>
    <w:rsid w:val="00F43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77583BA-5AA2-409B-B5D6-4907142F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43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annotation text"/>
    <w:basedOn w:val="a1"/>
    <w:link w:val="affa"/>
    <w:uiPriority w:val="99"/>
    <w:semiHidden/>
    <w:unhideWhenUsed/>
    <w:rsid w:val="004F3F5E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4F3F5E"/>
    <w:rPr>
      <w:sz w:val="20"/>
      <w:szCs w:val="20"/>
    </w:rPr>
  </w:style>
  <w:style w:type="paragraph" w:styleId="affb">
    <w:name w:val="annotation subject"/>
    <w:link w:val="affc"/>
    <w:qFormat/>
    <w:rsid w:val="004F3F5E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affc">
    <w:name w:val="Тема примечания Знак"/>
    <w:basedOn w:val="affa"/>
    <w:link w:val="affb"/>
    <w:rsid w:val="004F3F5E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14">
    <w:name w:val="toc 1"/>
    <w:basedOn w:val="a1"/>
    <w:next w:val="a1"/>
    <w:autoRedefine/>
    <w:uiPriority w:val="39"/>
    <w:semiHidden/>
    <w:unhideWhenUsed/>
    <w:rsid w:val="004F3F5E"/>
    <w:pPr>
      <w:spacing w:after="100"/>
    </w:pPr>
  </w:style>
  <w:style w:type="character" w:styleId="affd">
    <w:name w:val="Hyperlink"/>
    <w:basedOn w:val="a2"/>
    <w:uiPriority w:val="99"/>
    <w:qFormat/>
    <w:rsid w:val="004F3F5E"/>
    <w:rPr>
      <w:rFonts w:ascii="Trebuchet MS" w:hAnsi="Trebuchet MS"/>
      <w:color w:val="1A9CB0"/>
      <w:sz w:val="20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4F3F5E"/>
    <w:pPr>
      <w:widowControl w:val="0"/>
      <w:spacing w:after="100" w:line="240" w:lineRule="atLeast"/>
      <w:ind w:left="20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9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4C7A95-23B6-4F1C-B051-4BDC1118D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26</Pages>
  <Words>3602</Words>
  <Characters>20532</Characters>
  <Application>Microsoft Office Word</Application>
  <DocSecurity>0</DocSecurity>
  <Lines>171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2025-12-06T12:06:00Z</dcterms:created>
  <dcterms:modified xsi:type="dcterms:W3CDTF">2025-12-06T13:58:00Z</dcterms:modified>
  <cp:category/>
</cp:coreProperties>
</file>
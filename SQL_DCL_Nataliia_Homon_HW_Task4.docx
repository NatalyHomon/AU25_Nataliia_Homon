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03C6" w:rsidRDefault="00E620FB" w:rsidP="006A03C6">
      <w:r>
        <w:br/>
      </w:r>
      <w:r w:rsidRPr="007451A2">
        <w:rPr>
          <w:b/>
        </w:rPr>
        <w:t xml:space="preserve">Task 4 </w:t>
      </w:r>
      <w:r w:rsidRPr="007451A2">
        <w:rPr>
          <w:b/>
        </w:rPr>
        <w:br/>
      </w:r>
      <w:proofErr w:type="gramStart"/>
      <w:r w:rsidRPr="007451A2">
        <w:rPr>
          <w:b/>
        </w:rPr>
        <w:t>1</w:t>
      </w:r>
      <w:proofErr w:type="gramEnd"/>
      <w:r w:rsidRPr="007451A2">
        <w:rPr>
          <w:b/>
        </w:rPr>
        <w:t>. How can one restrict access to certain columns of a database table?</w:t>
      </w:r>
      <w:r w:rsidRPr="007451A2">
        <w:rPr>
          <w:b/>
        </w:rPr>
        <w:br/>
      </w:r>
      <w:r w:rsidRPr="007451A2">
        <w:rPr>
          <w:b/>
        </w:rPr>
        <w:br/>
      </w:r>
      <w:r>
        <w:t>Access to specific columns in PostgreSQL can be restricted using</w:t>
      </w:r>
      <w:proofErr w:type="gramStart"/>
      <w:r>
        <w:t>:</w:t>
      </w:r>
      <w:proofErr w:type="gramEnd"/>
      <w:r>
        <w:br/>
      </w:r>
      <w:r>
        <w:br/>
        <w:t>1. Column-level privileges</w:t>
      </w:r>
      <w:r>
        <w:br/>
      </w:r>
      <w:r>
        <w:t xml:space="preserve">   PostgreSQL supports granting/revoking SELECT, INSERT, or UPDATE on individual columns.</w:t>
      </w:r>
      <w:r>
        <w:br/>
      </w:r>
      <w:r w:rsidR="006A03C6">
        <w:t>GRANT SELECT (</w:t>
      </w:r>
      <w:proofErr w:type="spellStart"/>
      <w:r w:rsidR="006A03C6">
        <w:t>first_name</w:t>
      </w:r>
      <w:proofErr w:type="spellEnd"/>
      <w:r w:rsidR="006A03C6">
        <w:t xml:space="preserve">, </w:t>
      </w:r>
      <w:proofErr w:type="spellStart"/>
      <w:r w:rsidR="006A03C6">
        <w:t>last_name</w:t>
      </w:r>
      <w:proofErr w:type="spellEnd"/>
      <w:r w:rsidR="006A03C6">
        <w:t>)</w:t>
      </w:r>
      <w:r w:rsidR="006A03C6">
        <w:rPr>
          <w:lang w:val="uk-UA"/>
        </w:rPr>
        <w:t xml:space="preserve"> </w:t>
      </w:r>
      <w:r w:rsidR="006A03C6">
        <w:t xml:space="preserve">ON TABLE </w:t>
      </w:r>
      <w:proofErr w:type="spellStart"/>
      <w:r w:rsidR="006A03C6">
        <w:t>public.customer</w:t>
      </w:r>
      <w:proofErr w:type="spellEnd"/>
      <w:r w:rsidR="006A03C6">
        <w:rPr>
          <w:lang w:val="uk-UA"/>
        </w:rPr>
        <w:t xml:space="preserve"> </w:t>
      </w:r>
      <w:r w:rsidR="006A03C6">
        <w:t xml:space="preserve">TO </w:t>
      </w:r>
      <w:proofErr w:type="spellStart"/>
      <w:r w:rsidR="006A03C6">
        <w:t>reporting_role</w:t>
      </w:r>
      <w:proofErr w:type="spellEnd"/>
      <w:r w:rsidR="006A03C6">
        <w:t>;</w:t>
      </w:r>
    </w:p>
    <w:p w:rsidR="006A03C6" w:rsidRDefault="00E620FB" w:rsidP="006A03C6">
      <w:r>
        <w:br/>
        <w:t>2. Views</w:t>
      </w:r>
      <w:r>
        <w:br/>
        <w:t xml:space="preserve">   Create a view exposing only allowed columns and grant access only to the view, not the base table.</w:t>
      </w:r>
      <w:r>
        <w:br/>
      </w:r>
      <w:r>
        <w:br/>
        <w:t>3. Row Level Security (RLS) combined with views</w:t>
      </w:r>
      <w:r>
        <w:br/>
        <w:t xml:space="preserve">   Al</w:t>
      </w:r>
      <w:r>
        <w:t>lows filtering both rows and columns via security-definer functions and controlled views.</w:t>
      </w:r>
      <w:r>
        <w:br/>
      </w:r>
      <w:r>
        <w:br/>
      </w:r>
      <w:r>
        <w:br/>
      </w:r>
      <w:r w:rsidRPr="00E620FB">
        <w:rPr>
          <w:b/>
        </w:rPr>
        <w:t>2. What is the difference between user identification and user authentication?</w:t>
      </w:r>
      <w:r w:rsidRPr="00E620FB">
        <w:rPr>
          <w:b/>
        </w:rPr>
        <w:br/>
      </w:r>
      <w:r>
        <w:br/>
      </w:r>
      <w:r w:rsidR="006A03C6">
        <w:t>Identification = providing a username.</w:t>
      </w:r>
    </w:p>
    <w:p w:rsidR="006A03C6" w:rsidRDefault="006A03C6" w:rsidP="006A03C6">
      <w:r>
        <w:t>Authentication = validating the credentials of that username.</w:t>
      </w:r>
      <w:r w:rsidR="00E620FB">
        <w:br/>
      </w:r>
      <w:r w:rsidR="00E620FB">
        <w:br/>
      </w:r>
      <w:r w:rsidR="00E620FB" w:rsidRPr="00E620FB">
        <w:rPr>
          <w:b/>
        </w:rPr>
        <w:t>3. What are the recommended authentication protocols for PostgreSQL?</w:t>
      </w:r>
      <w:r w:rsidR="00E620FB" w:rsidRPr="00E620FB">
        <w:rPr>
          <w:b/>
        </w:rPr>
        <w:br/>
      </w:r>
      <w:r w:rsidR="00E620FB" w:rsidRPr="00E620FB">
        <w:rPr>
          <w:b/>
        </w:rPr>
        <w:br/>
      </w:r>
      <w:r w:rsidR="00E620FB">
        <w:t>The recommended authentication methods for PostgreSQL are</w:t>
      </w:r>
      <w:proofErr w:type="gramStart"/>
      <w:r w:rsidR="00E620FB">
        <w:t>:</w:t>
      </w:r>
      <w:proofErr w:type="gramEnd"/>
      <w:r w:rsidR="00E620FB">
        <w:br/>
      </w:r>
      <w:r w:rsidR="00E620FB">
        <w:br/>
        <w:t>- SCRAM-SHA-256 (secure modern password authentic</w:t>
      </w:r>
      <w:r w:rsidR="00E620FB">
        <w:t>ation)</w:t>
      </w:r>
      <w:r w:rsidR="00E620FB">
        <w:br/>
        <w:t>- Certificate-based authentication (SSL/TLS client certificates)</w:t>
      </w:r>
      <w:r w:rsidR="00E620FB">
        <w:br/>
        <w:t>- GSSAPI / Kerberos (enterprise SSO)</w:t>
      </w:r>
      <w:r w:rsidR="00E620FB">
        <w:br/>
        <w:t>- LDAP (external directory)</w:t>
      </w:r>
      <w:r w:rsidR="00E620FB">
        <w:br/>
        <w:t>- OAuth / OpenID Connect (via plugins)</w:t>
      </w:r>
      <w:r w:rsidR="00E620FB">
        <w:br/>
      </w:r>
      <w:r w:rsidR="00E620FB">
        <w:br/>
        <w:t>Password-based md5 is outdated and should be avoided.</w:t>
      </w:r>
      <w:r w:rsidR="00E620FB">
        <w:br/>
      </w:r>
      <w:r w:rsidR="00E620FB">
        <w:br/>
      </w:r>
      <w:r w:rsidR="00E620FB">
        <w:br/>
      </w:r>
      <w:bookmarkStart w:id="0" w:name="_GoBack"/>
      <w:r w:rsidR="00E620FB" w:rsidRPr="00E620FB">
        <w:rPr>
          <w:b/>
        </w:rPr>
        <w:t>4. What is proxy authen</w:t>
      </w:r>
      <w:r w:rsidR="00E620FB" w:rsidRPr="00E620FB">
        <w:rPr>
          <w:b/>
        </w:rPr>
        <w:t xml:space="preserve">tication in PostgreSQL and what is it </w:t>
      </w:r>
      <w:proofErr w:type="gramStart"/>
      <w:r w:rsidR="00E620FB" w:rsidRPr="00E620FB">
        <w:rPr>
          <w:b/>
        </w:rPr>
        <w:t>for</w:t>
      </w:r>
      <w:proofErr w:type="gramEnd"/>
      <w:r w:rsidR="00E620FB" w:rsidRPr="00E620FB">
        <w:rPr>
          <w:b/>
        </w:rPr>
        <w:t>? Why does it make role-based access control easier?</w:t>
      </w:r>
      <w:r w:rsidR="00E620FB" w:rsidRPr="00E620FB">
        <w:rPr>
          <w:b/>
        </w:rPr>
        <w:br/>
      </w:r>
      <w:bookmarkEnd w:id="0"/>
      <w:r w:rsidR="00E620FB">
        <w:br/>
        <w:t xml:space="preserve">Proxy authentication (session user switching) allows one authenticated role to act as </w:t>
      </w:r>
      <w:r w:rsidR="00E620FB">
        <w:lastRenderedPageBreak/>
        <w:t>another role within the same session using SET ROLE or SET SESSION AUTHORIZ</w:t>
      </w:r>
      <w:r w:rsidR="00E620FB">
        <w:t>ATION.</w:t>
      </w:r>
      <w:r w:rsidR="00E620FB">
        <w:br/>
      </w:r>
      <w:r w:rsidR="00E620FB">
        <w:br/>
      </w:r>
      <w:proofErr w:type="gramStart"/>
      <w:r w:rsidR="00E620FB">
        <w:t>It is used to:</w:t>
      </w:r>
      <w:r w:rsidR="00E620FB">
        <w:br/>
        <w:t>- Allow applications to connect using a single technical user</w:t>
      </w:r>
      <w:r w:rsidR="00E620FB">
        <w:br/>
        <w:t>- Perform actions on behalf of different business users</w:t>
      </w:r>
      <w:r w:rsidR="00E620FB">
        <w:br/>
        <w:t>- Support auditing, multi-tenant architectures, and stronger isolation</w:t>
      </w:r>
      <w:r w:rsidR="00E620FB">
        <w:br/>
      </w:r>
      <w:r w:rsidR="00E620FB">
        <w:br/>
        <w:t>It simplifies role-based access control bec</w:t>
      </w:r>
      <w:r w:rsidR="00E620FB">
        <w:t>ause:</w:t>
      </w:r>
      <w:r w:rsidR="00E620FB">
        <w:br/>
        <w:t>- You do not need to create individual DB logins for each application user</w:t>
      </w:r>
      <w:r w:rsidR="00E620FB">
        <w:br/>
        <w:t>- Privileges are managed centrally at the role level</w:t>
      </w:r>
      <w:r w:rsidR="00E620FB">
        <w:br/>
        <w:t>- The application connects once and switches roles dynamically</w:t>
      </w:r>
      <w:proofErr w:type="gramEnd"/>
    </w:p>
    <w:p w:rsidR="00597BB7" w:rsidRDefault="006A03C6" w:rsidP="006A03C6">
      <w:r>
        <w:rPr>
          <w:lang w:val="en-GB"/>
        </w:rPr>
        <w:t>Was used in the task 2-3</w:t>
      </w:r>
      <w:r w:rsidR="00E620FB">
        <w:br/>
      </w:r>
    </w:p>
    <w:sectPr w:rsidR="00597B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7BB7"/>
    <w:rsid w:val="006A03C6"/>
    <w:rsid w:val="007451A2"/>
    <w:rsid w:val="00AA1D8D"/>
    <w:rsid w:val="00B47730"/>
    <w:rsid w:val="00CB0664"/>
    <w:rsid w:val="00E620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ABB64FC4-6806-47BA-80E7-877901386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068799F-52F1-4D6C-A705-369CA407C9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291</Words>
  <Characters>1665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1953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Учетная запись Майкрософт</cp:lastModifiedBy>
  <cp:revision>3</cp:revision>
  <dcterms:created xsi:type="dcterms:W3CDTF">2025-11-28T12:41:00Z</dcterms:created>
  <dcterms:modified xsi:type="dcterms:W3CDTF">2025-11-28T12:42:00Z</dcterms:modified>
  <cp:category/>
</cp:coreProperties>
</file>